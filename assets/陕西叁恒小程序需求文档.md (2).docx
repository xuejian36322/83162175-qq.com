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陕西叁恒微信小程序需求文档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版</w:t>
      </w:r>
      <w:r>
        <w:t>本</w:t>
      </w:r>
      <w:r>
        <w:t>：</w:t>
      </w:r>
      <w:r>
        <w:t>v</w:t>
      </w:r>
      <w:r>
        <w:t>3</w:t>
      </w:r>
      <w:r>
        <w:t>.</w:t>
      </w:r>
      <w:r>
        <w:t>0</w:t>
      </w:r>
    </w:p>
    <w:p>
      <w:pPr>
        <w:pStyle w:val="Blockquote"/>
        <w:shd w:fill="F8F8F8" w:val="clear"/>
        <w:pBdr>
          <w:left w:val="single" w:sz="24" w:color="CCCCCC"/>
        </w:pBdr>
      </w:pPr>
      <w:r>
        <w:t>更</w:t>
      </w:r>
      <w:r>
        <w:t>新</w:t>
      </w:r>
      <w:r>
        <w:t>时</w:t>
      </w:r>
      <w:r>
        <w:t>间</w:t>
      </w:r>
      <w:r>
        <w:t>：</w:t>
      </w:r>
      <w:r>
        <w:t>2</w:t>
      </w:r>
      <w:r>
        <w:t>0</w:t>
      </w:r>
      <w:r>
        <w:t>2</w:t>
      </w:r>
      <w:r>
        <w:t>6</w:t>
      </w:r>
      <w:r>
        <w:t>年</w:t>
      </w:r>
      <w:r>
        <w:t>4</w:t>
      </w:r>
      <w:r>
        <w:t>月</w:t>
      </w:r>
      <w:r>
        <w:t>1</w:t>
      </w:r>
      <w:r>
        <w:t>7</w:t>
      </w:r>
      <w:r>
        <w:t>日</w:t>
      </w:r>
    </w:p>
    <w:p>
      <w:pPr>
        <w:pStyle w:val="Blockquote"/>
        <w:shd w:fill="F8F8F8" w:val="clear"/>
        <w:pBdr>
          <w:left w:val="single" w:sz="24" w:color="CCCCCC"/>
        </w:pBdr>
      </w:pPr>
      <w:r>
        <w:t>编</w:t>
      </w:r>
      <w:r>
        <w:t>写</w:t>
      </w:r>
      <w:r>
        <w:t>目</w:t>
      </w:r>
      <w:r>
        <w:t>的</w:t>
      </w:r>
      <w:r>
        <w:t>：</w:t>
      </w:r>
      <w:r>
        <w:t>为</w:t>
      </w:r>
      <w:r>
        <w:t>扣</w:t>
      </w:r>
      <w:r>
        <w:t>子</w:t>
      </w:r>
      <w:r>
        <w:t>编</w:t>
      </w:r>
      <w:r>
        <w:t>程</w:t>
      </w:r>
      <w:r>
        <w:t>开</w:t>
      </w:r>
      <w:r>
        <w:t>发</w:t>
      </w:r>
      <w:r>
        <w:t>提</w:t>
      </w:r>
      <w:r>
        <w:t>供</w:t>
      </w:r>
      <w:r>
        <w:t>完</w:t>
      </w:r>
      <w:r>
        <w:t>整</w:t>
      </w:r>
      <w:r>
        <w:t>、</w:t>
      </w:r>
      <w:r>
        <w:t>清</w:t>
      </w:r>
      <w:r>
        <w:t>晰</w:t>
      </w:r>
      <w:r>
        <w:t>的</w:t>
      </w:r>
      <w:r>
        <w:t>需</w:t>
      </w:r>
      <w:r>
        <w:t>求</w:t>
      </w:r>
      <w:r>
        <w:t>规</w:t>
      </w:r>
      <w:r>
        <w:t>格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一、项目概述</w:t>
      </w:r>
    </w:p>
    <w:p>
      <w:pPr>
        <w:pStyle w:val="Heading3"/>
      </w:pPr>
      <w:r>
        <w:t>1.1 项目名称</w:t>
      </w:r>
    </w:p>
    <w:p>
      <w:pPr/>
      <w:r/>
      <w:r>
        <w:rPr>
          <w:b/>
        </w:rPr>
        <w:t>陕西叁恒</w:t>
      </w:r>
      <w:r>
        <w:t xml:space="preserve"> </w:t>
      </w:r>
      <w:r>
        <w:t>-</w:t>
      </w:r>
      <w:r>
        <w:t xml:space="preserve"> </w:t>
      </w:r>
      <w:r>
        <w:t>企</w:t>
      </w:r>
      <w:r>
        <w:t>业</w:t>
      </w:r>
      <w:r>
        <w:t>业</w:t>
      </w:r>
      <w:r>
        <w:t>务</w:t>
      </w:r>
      <w:r>
        <w:t>管</w:t>
      </w:r>
      <w:r>
        <w:t>理</w:t>
      </w:r>
      <w:r>
        <w:t>微</w:t>
      </w:r>
      <w:r>
        <w:t>信</w:t>
      </w:r>
      <w:r>
        <w:t>小</w:t>
      </w:r>
      <w:r>
        <w:t>程</w:t>
      </w:r>
      <w:r>
        <w:t>序</w:t>
      </w:r>
      <w:r>
        <w:t xml:space="preserve"> </w:t>
      </w:r>
      <w:r>
        <w:t>+</w:t>
      </w:r>
      <w:r>
        <w:t xml:space="preserve"> </w:t>
      </w:r>
      <w:r>
        <w:t>W</w:t>
      </w:r>
      <w:r>
        <w:t>e</w:t>
      </w:r>
      <w:r>
        <w:t>b</w:t>
      </w:r>
      <w:r>
        <w:t>后</w:t>
      </w:r>
      <w:r>
        <w:t>台</w:t>
      </w:r>
      <w:r>
        <w:t>管</w:t>
      </w:r>
      <w:r>
        <w:t>理</w:t>
      </w:r>
      <w:r>
        <w:t>端</w:t>
      </w:r>
    </w:p>
    <w:p>
      <w:pPr>
        <w:pStyle w:val="Heading3"/>
      </w:pPr>
      <w:r>
        <w:t>1.2 适用公司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公</w:t>
            </w:r>
            <w:r>
              <w:rPr>
                <w:b/>
              </w:rPr>
              <w:t>司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简</w:t>
            </w:r>
            <w:r>
              <w:rPr>
                <w:b/>
              </w:rPr>
              <w:t>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业</w:t>
            </w:r>
            <w:r>
              <w:rPr>
                <w:b/>
              </w:rPr>
              <w:t>务</w:t>
            </w:r>
            <w:r>
              <w:rPr>
                <w:b/>
              </w:rPr>
              <w:t>范</w:t>
            </w:r>
            <w:r>
              <w:rPr>
                <w:b/>
              </w:rPr>
              <w:t>围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负</w:t>
            </w:r>
            <w:r>
              <w:rPr>
                <w:b/>
              </w:rPr>
              <w:t>责</w:t>
            </w:r>
            <w:r>
              <w:rPr>
                <w:b/>
              </w:rPr>
              <w:t>人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陕</w:t>
            </w:r>
            <w:r>
              <w:t>西</w:t>
            </w:r>
            <w:r>
              <w:t>叁</w:t>
            </w:r>
            <w:r>
              <w:t>恒</w:t>
            </w:r>
            <w:r>
              <w:t>计</w:t>
            </w:r>
            <w:r>
              <w:t>量</w:t>
            </w:r>
            <w:r>
              <w:t>检</w:t>
            </w:r>
            <w:r>
              <w:t>测</w:t>
            </w:r>
            <w:r>
              <w:t>有</w:t>
            </w:r>
            <w:r>
              <w:t>限</w:t>
            </w:r>
            <w:r>
              <w:t>公</w:t>
            </w:r>
            <w:r>
              <w:t>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叁</w:t>
            </w:r>
            <w:r>
              <w:t>恒</w:t>
            </w:r>
            <w:r>
              <w:t>计</w:t>
            </w:r>
            <w:r>
              <w:t>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计</w:t>
            </w:r>
            <w:r>
              <w:t>量</w:t>
            </w:r>
            <w:r>
              <w:t>检</w:t>
            </w:r>
            <w:r>
              <w:t>测</w:t>
            </w:r>
            <w:r>
              <w:t>、</w:t>
            </w:r>
            <w:r>
              <w:t>校</w:t>
            </w:r>
            <w:r>
              <w:t>准</w:t>
            </w:r>
            <w:r>
              <w:t>业</w:t>
            </w:r>
            <w:r>
              <w:t>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袁</w:t>
            </w:r>
            <w:r>
              <w:t>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陕</w:t>
            </w:r>
            <w:r>
              <w:t>西</w:t>
            </w:r>
            <w:r>
              <w:t>叁</w:t>
            </w:r>
            <w:r>
              <w:t>恒</w:t>
            </w:r>
            <w:r>
              <w:t>智</w:t>
            </w:r>
            <w:r>
              <w:t>安</w:t>
            </w:r>
            <w:r>
              <w:t>燃</w:t>
            </w:r>
            <w:r>
              <w:t>气</w:t>
            </w:r>
            <w:r>
              <w:t>工</w:t>
            </w:r>
            <w:r>
              <w:t>程</w:t>
            </w:r>
            <w:r>
              <w:t>有</w:t>
            </w:r>
            <w:r>
              <w:t>限</w:t>
            </w:r>
            <w:r>
              <w:t>公</w:t>
            </w:r>
            <w:r>
              <w:t>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叁</w:t>
            </w:r>
            <w:r>
              <w:t>恒</w:t>
            </w:r>
            <w:r>
              <w:t>智</w:t>
            </w:r>
            <w:r>
              <w:t>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燃</w:t>
            </w:r>
            <w:r>
              <w:t>气</w:t>
            </w:r>
            <w:r>
              <w:t>工</w:t>
            </w:r>
            <w:r>
              <w:t>程</w:t>
            </w:r>
            <w:r>
              <w:t>、</w:t>
            </w:r>
            <w:r>
              <w:t>报</w:t>
            </w:r>
            <w:r>
              <w:t>警</w:t>
            </w:r>
            <w:r>
              <w:t>器</w:t>
            </w:r>
            <w:r>
              <w:t>安</w:t>
            </w:r>
            <w:r>
              <w:t>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袁</w:t>
            </w:r>
            <w:r>
              <w:t>勃</w:t>
            </w:r>
          </w:p>
        </w:tc>
      </w:tr>
    </w:tbl>
    <w:p/>
    <w:p>
      <w:pPr>
        <w:pStyle w:val="Heading3"/>
      </w:pPr>
      <w:r>
        <w:t>1.3 股东结构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张</w:t>
      </w:r>
      <w:r>
        <w:t>宇</w:t>
      </w:r>
      <w:r>
        <w:t>：</w:t>
      </w:r>
      <w:r>
        <w:t>3</w:t>
      </w:r>
      <w:r>
        <w:t>9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袁</w:t>
      </w:r>
      <w:r>
        <w:t>昭</w:t>
      </w:r>
      <w:r>
        <w:t>：</w:t>
      </w:r>
      <w:r>
        <w:t>3</w:t>
      </w:r>
      <w:r>
        <w:t>2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袁</w:t>
      </w:r>
      <w:r>
        <w:t>勃</w:t>
      </w:r>
      <w:r>
        <w:t>：</w:t>
      </w:r>
      <w:r>
        <w:t>2</w:t>
      </w:r>
      <w:r>
        <w:t>9</w:t>
      </w:r>
      <w:r>
        <w:t>%</w:t>
      </w:r>
    </w:p>
    <w:p>
      <w:pPr>
        <w:pStyle w:val="Heading3"/>
      </w:pPr>
      <w:r>
        <w:t>1.4 设计宗旨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便于使用、提升效率</w:t>
      </w:r>
      <w:r>
        <w:t>：</w:t>
      </w:r>
      <w:r>
        <w:t>快</w:t>
      </w:r>
      <w:r>
        <w:t>捷</w:t>
      </w:r>
      <w:r>
        <w:t>录</w:t>
      </w:r>
      <w:r>
        <w:t>入</w:t>
      </w:r>
      <w:r>
        <w:t>、</w:t>
      </w:r>
      <w:r>
        <w:t>智</w:t>
      </w:r>
      <w:r>
        <w:t>能</w:t>
      </w:r>
      <w:r>
        <w:t>提</w:t>
      </w:r>
      <w:r>
        <w:t>醒</w:t>
      </w:r>
      <w:r>
        <w:t>、</w:t>
      </w:r>
      <w:r>
        <w:t>批</w:t>
      </w:r>
      <w:r>
        <w:t>量</w:t>
      </w:r>
      <w:r>
        <w:t>操</w:t>
      </w:r>
      <w:r>
        <w:t>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满足定制化需求</w:t>
      </w:r>
      <w:r>
        <w:t>：</w:t>
      </w:r>
      <w:r>
        <w:t>可</w:t>
      </w:r>
      <w:r>
        <w:t>配</w:t>
      </w:r>
      <w:r>
        <w:t>置</w:t>
      </w:r>
      <w:r>
        <w:t>业</w:t>
      </w:r>
      <w:r>
        <w:t>务</w:t>
      </w:r>
      <w:r>
        <w:t>类</w:t>
      </w:r>
      <w:r>
        <w:t>型</w:t>
      </w:r>
      <w:r>
        <w:t>、</w:t>
      </w:r>
      <w:r>
        <w:t>审</w:t>
      </w:r>
      <w:r>
        <w:t>批</w:t>
      </w:r>
      <w:r>
        <w:t>流</w:t>
      </w:r>
      <w:r>
        <w:t>程</w:t>
      </w:r>
      <w:r>
        <w:t>、</w:t>
      </w:r>
      <w:r>
        <w:t>字</w:t>
      </w:r>
      <w:r>
        <w:t>段</w:t>
      </w:r>
      <w:r>
        <w:t>扩</w:t>
      </w:r>
      <w:r>
        <w:t>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便于管理</w:t>
      </w:r>
      <w:r>
        <w:t>：</w:t>
      </w:r>
      <w:r>
        <w:t>经</w:t>
      </w:r>
      <w:r>
        <w:t>营</w:t>
      </w:r>
      <w:r>
        <w:t>分</w:t>
      </w:r>
      <w:r>
        <w:t>析</w:t>
      </w:r>
      <w:r>
        <w:t>、</w:t>
      </w:r>
      <w:r>
        <w:t>过</w:t>
      </w:r>
      <w:r>
        <w:t>程</w:t>
      </w:r>
      <w:r>
        <w:t>管</w:t>
      </w:r>
      <w:r>
        <w:t>控</w:t>
      </w:r>
      <w:r>
        <w:t>、</w:t>
      </w:r>
      <w:r>
        <w:t>审</w:t>
      </w:r>
      <w:r>
        <w:t>计</w:t>
      </w:r>
      <w:r>
        <w:t>追</w:t>
      </w:r>
      <w:r>
        <w:t>溯</w:t>
      </w:r>
    </w:p>
    <w:p>
      <w:pPr>
        <w:pStyle w:val="Heading3"/>
      </w:pPr>
      <w:r>
        <w:t>1.5 核心功能模块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用户与角色管理</w:t>
      </w:r>
      <w:r>
        <w:t xml:space="preserve"> </w:t>
      </w:r>
      <w:r>
        <w:t>-</w:t>
      </w:r>
      <w:r>
        <w:t xml:space="preserve"> </w:t>
      </w:r>
      <w:r>
        <w:t>管</w:t>
      </w:r>
      <w:r>
        <w:t>理</w:t>
      </w:r>
      <w:r>
        <w:t>员</w:t>
      </w:r>
      <w:r>
        <w:t>配</w:t>
      </w:r>
      <w:r>
        <w:t>置</w:t>
      </w:r>
      <w:r>
        <w:t>用</w:t>
      </w:r>
      <w:r>
        <w:t>户</w:t>
      </w:r>
      <w:r>
        <w:t>角</w:t>
      </w:r>
      <w:r>
        <w:t>色</w:t>
      </w:r>
      <w:r>
        <w:t>和</w:t>
      </w:r>
      <w:r>
        <w:t>权</w:t>
      </w:r>
      <w:r>
        <w:t>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台账管理</w:t>
      </w:r>
      <w:r>
        <w:t xml:space="preserve"> </w:t>
      </w:r>
      <w:r>
        <w:t>-</w:t>
      </w:r>
      <w:r>
        <w:t xml:space="preserve"> </w:t>
      </w:r>
      <w:r>
        <w:t>业</w:t>
      </w:r>
      <w:r>
        <w:t>务</w:t>
      </w:r>
      <w:r>
        <w:t>订</w:t>
      </w:r>
      <w:r>
        <w:t>单</w:t>
      </w:r>
      <w:r>
        <w:t>全</w:t>
      </w:r>
      <w:r>
        <w:t>生</w:t>
      </w:r>
      <w:r>
        <w:t>命</w:t>
      </w:r>
      <w:r>
        <w:t>周</w:t>
      </w:r>
      <w:r>
        <w:t>期</w:t>
      </w:r>
      <w:r>
        <w:t>管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业务流转</w:t>
      </w:r>
      <w:r>
        <w:t xml:space="preserve"> </w:t>
      </w:r>
      <w:r>
        <w:t>-</w:t>
      </w:r>
      <w:r>
        <w:t xml:space="preserve"> </w:t>
      </w:r>
      <w:r>
        <w:t>地</w:t>
      </w:r>
      <w:r>
        <w:t>图</w:t>
      </w:r>
      <w:r>
        <w:t>标</w:t>
      </w:r>
      <w:r>
        <w:t>点</w:t>
      </w:r>
      <w:r>
        <w:t>锁</w:t>
      </w:r>
      <w:r>
        <w:t>定</w:t>
      </w:r>
      <w:r>
        <w:t>、</w:t>
      </w:r>
      <w:r>
        <w:t>执</w:t>
      </w:r>
      <w:r>
        <w:t>行</w:t>
      </w:r>
      <w:r>
        <w:t>、</w:t>
      </w:r>
      <w:r>
        <w:t>验</w:t>
      </w:r>
      <w:r>
        <w:t>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开票对接</w:t>
      </w:r>
      <w:r>
        <w:t xml:space="preserve"> </w:t>
      </w:r>
      <w:r>
        <w:t>-</w:t>
      </w:r>
      <w:r>
        <w:t xml:space="preserve"> </w:t>
      </w:r>
      <w:r>
        <w:t>开</w:t>
      </w:r>
      <w:r>
        <w:t>票</w:t>
      </w:r>
      <w:r>
        <w:t>申</w:t>
      </w:r>
      <w:r>
        <w:t>请</w:t>
      </w:r>
      <w:r>
        <w:t>、</w:t>
      </w:r>
      <w:r>
        <w:t>作</w:t>
      </w:r>
      <w:r>
        <w:t>废</w:t>
      </w:r>
      <w:r>
        <w:t>、</w:t>
      </w:r>
      <w:r>
        <w:t>处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费用申请</w:t>
      </w:r>
      <w:r>
        <w:t xml:space="preserve"> </w:t>
      </w:r>
      <w:r>
        <w:t>-</w:t>
      </w:r>
      <w:r>
        <w:t xml:space="preserve"> </w:t>
      </w:r>
      <w:r>
        <w:t>居</w:t>
      </w:r>
      <w:r>
        <w:t>间</w:t>
      </w:r>
      <w:r>
        <w:t>费</w:t>
      </w:r>
      <w:r>
        <w:t>、</w:t>
      </w:r>
      <w:r>
        <w:t>外</w:t>
      </w:r>
      <w:r>
        <w:t>包</w:t>
      </w:r>
      <w:r>
        <w:t>工</w:t>
      </w:r>
      <w:r>
        <w:t>费</w:t>
      </w:r>
      <w:r>
        <w:t>、</w:t>
      </w:r>
      <w:r>
        <w:t>运</w:t>
      </w:r>
      <w:r>
        <w:t>费</w:t>
      </w:r>
      <w:r>
        <w:t>申</w:t>
      </w:r>
      <w:r>
        <w:t>请</w:t>
      </w:r>
      <w:r>
        <w:t>与</w:t>
      </w:r>
      <w:r>
        <w:t>审</w:t>
      </w:r>
      <w:r>
        <w:t>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业绩统计</w:t>
      </w:r>
      <w:r>
        <w:t xml:space="preserve"> </w:t>
      </w:r>
      <w:r>
        <w:t>-</w:t>
      </w:r>
      <w:r>
        <w:t xml:space="preserve"> </w:t>
      </w:r>
      <w:r>
        <w:t>多</w:t>
      </w:r>
      <w:r>
        <w:t>维</w:t>
      </w:r>
      <w:r>
        <w:t>度</w:t>
      </w:r>
      <w:r>
        <w:t>业</w:t>
      </w:r>
      <w:r>
        <w:t>绩</w:t>
      </w:r>
      <w:r>
        <w:t>报</w:t>
      </w:r>
      <w:r>
        <w:t>表</w:t>
      </w:r>
      <w:r>
        <w:t>、</w:t>
      </w:r>
      <w:r>
        <w:t>工</w:t>
      </w:r>
      <w:r>
        <w:t>作</w:t>
      </w:r>
      <w:r>
        <w:t>量</w:t>
      </w:r>
      <w:r>
        <w:t>统</w:t>
      </w:r>
      <w:r>
        <w:t>计</w:t>
      </w:r>
      <w:r>
        <w:t>、</w:t>
      </w:r>
      <w:r>
        <w:t>排</w:t>
      </w:r>
      <w:r>
        <w:t>行</w:t>
      </w:r>
      <w:r>
        <w:t>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rPr>
          <w:b/>
        </w:rPr>
        <w:t>客户档案管理</w:t>
      </w:r>
      <w:r>
        <w:t xml:space="preserve"> </w:t>
      </w:r>
      <w:r>
        <w:t>-</w:t>
      </w:r>
      <w:r>
        <w:t xml:space="preserve"> </w:t>
      </w:r>
      <w:r>
        <w:t>客</w:t>
      </w:r>
      <w:r>
        <w:t>户</w:t>
      </w:r>
      <w:r>
        <w:t>信</w:t>
      </w:r>
      <w:r>
        <w:t>息</w:t>
      </w:r>
      <w:r>
        <w:t>管</w:t>
      </w:r>
      <w:r>
        <w:t>理</w:t>
      </w:r>
      <w:r>
        <w:t>、</w:t>
      </w:r>
      <w:r>
        <w:t>批</w:t>
      </w:r>
      <w:r>
        <w:t>量</w:t>
      </w:r>
      <w:r>
        <w:t>分</w:t>
      </w:r>
      <w:r>
        <w:t>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rPr>
          <w:b/>
        </w:rPr>
        <w:t>财务报表</w:t>
      </w:r>
      <w:r>
        <w:t xml:space="preserve"> </w:t>
      </w:r>
      <w:r>
        <w:t>-</w:t>
      </w:r>
      <w:r>
        <w:t xml:space="preserve"> </w:t>
      </w:r>
      <w:r>
        <w:t>收</w:t>
      </w:r>
      <w:r>
        <w:t>入</w:t>
      </w:r>
      <w:r>
        <w:t>统</w:t>
      </w:r>
      <w:r>
        <w:t>计</w:t>
      </w:r>
      <w:r>
        <w:t>、</w:t>
      </w:r>
      <w:r>
        <w:t>应</w:t>
      </w:r>
      <w:r>
        <w:t>收</w:t>
      </w:r>
      <w:r>
        <w:t>账</w:t>
      </w:r>
      <w:r>
        <w:t>款</w:t>
      </w:r>
      <w:r>
        <w:t>、</w:t>
      </w:r>
      <w:r>
        <w:t>回</w:t>
      </w:r>
      <w:r>
        <w:t>款</w:t>
      </w:r>
      <w:r>
        <w:t>分</w:t>
      </w:r>
      <w:r>
        <w:t>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9. </w:t>
      </w:r>
      <w:r>
        <w:rPr>
          <w:b/>
        </w:rPr>
        <w:t>系统配置</w:t>
      </w:r>
      <w:r>
        <w:t xml:space="preserve"> </w:t>
      </w:r>
      <w:r>
        <w:t>-</w:t>
      </w:r>
      <w:r>
        <w:t xml:space="preserve"> </w:t>
      </w:r>
      <w:r>
        <w:t>业</w:t>
      </w:r>
      <w:r>
        <w:t>务</w:t>
      </w:r>
      <w:r>
        <w:t>类</w:t>
      </w:r>
      <w:r>
        <w:t>型</w:t>
      </w:r>
      <w:r>
        <w:t>、</w:t>
      </w:r>
      <w:r>
        <w:t>审</w:t>
      </w:r>
      <w:r>
        <w:t>批</w:t>
      </w:r>
      <w:r>
        <w:t>流</w:t>
      </w:r>
      <w:r>
        <w:t>程</w:t>
      </w:r>
      <w:r>
        <w:t>、</w:t>
      </w:r>
      <w:r>
        <w:t>提</w:t>
      </w:r>
      <w:r>
        <w:t>醒</w:t>
      </w:r>
      <w:r>
        <w:t>规</w:t>
      </w:r>
      <w:r>
        <w:t>则</w:t>
      </w:r>
      <w:r>
        <w:t>配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10. </w:t>
      </w:r>
      <w:r>
        <w:rPr>
          <w:b/>
        </w:rPr>
        <w:t>系统公告</w:t>
      </w:r>
      <w:r>
        <w:t xml:space="preserve"> </w:t>
      </w:r>
      <w:r>
        <w:t>-</w:t>
      </w:r>
      <w:r>
        <w:t xml:space="preserve"> </w:t>
      </w:r>
      <w:r>
        <w:t>超</w:t>
      </w:r>
      <w:r>
        <w:t>管</w:t>
      </w:r>
      <w:r>
        <w:t>发</w:t>
      </w:r>
      <w:r>
        <w:t>布</w:t>
      </w:r>
      <w:r>
        <w:t>公</w:t>
      </w:r>
      <w:r>
        <w:t>告</w:t>
      </w:r>
      <w:r>
        <w:t>通</w:t>
      </w:r>
      <w:r>
        <w:t>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11. </w:t>
      </w:r>
      <w:r>
        <w:rPr>
          <w:b/>
        </w:rPr>
        <w:t>数据备份与恢复</w:t>
      </w:r>
      <w:r>
        <w:t xml:space="preserve"> </w:t>
      </w:r>
      <w:r>
        <w:t>-</w:t>
      </w:r>
      <w:r>
        <w:t xml:space="preserve"> </w:t>
      </w:r>
      <w:r>
        <w:t>每</w:t>
      </w:r>
      <w:r>
        <w:t>日</w:t>
      </w:r>
      <w:r>
        <w:t>自</w:t>
      </w:r>
      <w:r>
        <w:t>动</w:t>
      </w:r>
      <w:r>
        <w:t>备</w:t>
      </w:r>
      <w:r>
        <w:t>份</w:t>
      </w:r>
    </w:p>
    <w:p>
      <w:pPr>
        <w:pStyle w:val="Heading3"/>
      </w:pPr>
      <w:r>
        <w:t>1.6 端口说明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小程序端</w:t>
      </w:r>
      <w:r>
        <w:t>：</w:t>
      </w:r>
      <w:r>
        <w:t>全</w:t>
      </w:r>
      <w:r>
        <w:t>员</w:t>
      </w:r>
      <w:r>
        <w:t>日</w:t>
      </w:r>
      <w:r>
        <w:t>常</w:t>
      </w:r>
      <w:r>
        <w:t>使</w:t>
      </w:r>
      <w:r>
        <w:t>用</w:t>
      </w:r>
      <w:r>
        <w:t>，</w:t>
      </w:r>
      <w:r>
        <w:t>订</w:t>
      </w:r>
      <w:r>
        <w:t>单</w:t>
      </w:r>
      <w:r>
        <w:t>录</w:t>
      </w:r>
      <w:r>
        <w:t>入</w:t>
      </w:r>
      <w:r>
        <w:t>、</w:t>
      </w:r>
      <w:r>
        <w:t>执</w:t>
      </w:r>
      <w:r>
        <w:t>行</w:t>
      </w:r>
      <w:r>
        <w:t>、</w:t>
      </w:r>
      <w:r>
        <w:t>审</w:t>
      </w:r>
      <w:r>
        <w:t>批</w:t>
      </w:r>
      <w:r>
        <w:t>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Web后台管理端</w:t>
      </w:r>
      <w:r>
        <w:t>：</w:t>
      </w:r>
      <w:r>
        <w:t>超</w:t>
      </w:r>
      <w:r>
        <w:t>管</w:t>
      </w:r>
      <w:r>
        <w:t>配</w:t>
      </w:r>
      <w:r>
        <w:t>置</w:t>
      </w:r>
      <w:r>
        <w:t>、</w:t>
      </w:r>
      <w:r>
        <w:t>批</w:t>
      </w:r>
      <w:r>
        <w:t>量</w:t>
      </w:r>
      <w:r>
        <w:t>操</w:t>
      </w:r>
      <w:r>
        <w:t>作</w:t>
      </w:r>
      <w:r>
        <w:t>、</w:t>
      </w:r>
      <w:r>
        <w:t>复</w:t>
      </w:r>
      <w:r>
        <w:t>杂</w:t>
      </w:r>
      <w:r>
        <w:t>报</w:t>
      </w:r>
      <w:r>
        <w:t>表</w:t>
      </w:r>
      <w:r>
        <w:t>查</w:t>
      </w:r>
      <w:r>
        <w:t>看</w:t>
      </w:r>
      <w:r>
        <w:t>、</w:t>
      </w:r>
      <w:r>
        <w:t>数</w:t>
      </w:r>
      <w:r>
        <w:t>据</w:t>
      </w:r>
      <w:r>
        <w:t>导</w:t>
      </w:r>
      <w:r>
        <w:t>入</w:t>
      </w:r>
      <w:r>
        <w:t>导</w:t>
      </w:r>
      <w:r>
        <w:t>出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二、用户与角色管理</w:t>
      </w:r>
    </w:p>
    <w:p>
      <w:pPr>
        <w:pStyle w:val="Heading3"/>
      </w:pPr>
      <w:r>
        <w:t>2.1 角色定义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角</w:t>
            </w:r>
            <w:r>
              <w:rPr>
                <w:b/>
              </w:rPr>
              <w:t>色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角</w:t>
            </w:r>
            <w:r>
              <w:rPr>
                <w:b/>
              </w:rPr>
              <w:t>色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典</w:t>
            </w:r>
            <w:r>
              <w:rPr>
                <w:b/>
              </w:rPr>
              <w:t>型</w:t>
            </w:r>
            <w:r>
              <w:rPr>
                <w:b/>
              </w:rPr>
              <w:t>人</w:t>
            </w:r>
            <w:r>
              <w:rPr>
                <w:b/>
              </w:rPr>
              <w:t>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超</w:t>
            </w:r>
            <w:r>
              <w:t>级</w:t>
            </w:r>
            <w:r>
              <w:t>管</w:t>
            </w:r>
            <w:r>
              <w:t>理</w:t>
            </w:r>
            <w:r>
              <w:t>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部</w:t>
            </w:r>
            <w:r>
              <w:t>权</w:t>
            </w:r>
            <w:r>
              <w:t>限</w:t>
            </w:r>
            <w:r>
              <w:t>，</w:t>
            </w:r>
            <w:r>
              <w:t>可</w:t>
            </w:r>
            <w:r>
              <w:t>管</w:t>
            </w:r>
            <w:r>
              <w:t>理</w:t>
            </w:r>
            <w:r>
              <w:t>用</w:t>
            </w:r>
            <w:r>
              <w:t>户</w:t>
            </w:r>
            <w:r>
              <w:t>角</w:t>
            </w:r>
            <w:r>
              <w:t>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张</w:t>
            </w:r>
            <w:r>
              <w:t>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检</w:t>
            </w:r>
            <w:r>
              <w:t>测</w:t>
            </w:r>
            <w:r>
              <w:t>负</w:t>
            </w:r>
            <w:r>
              <w:t>责</w:t>
            </w:r>
            <w:r>
              <w:t>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检</w:t>
            </w:r>
            <w:r>
              <w:t>测</w:t>
            </w:r>
            <w:r>
              <w:t>业</w:t>
            </w:r>
            <w:r>
              <w:t>务</w:t>
            </w:r>
            <w:r>
              <w:t>审</w:t>
            </w:r>
            <w:r>
              <w:t>批</w:t>
            </w:r>
            <w:r>
              <w:t>、</w:t>
            </w:r>
            <w:r>
              <w:t>查</w:t>
            </w:r>
            <w:r>
              <w:t>看</w:t>
            </w:r>
            <w:r>
              <w:t>检</w:t>
            </w:r>
            <w:r>
              <w:t>测</w:t>
            </w:r>
            <w:r>
              <w:t>团</w:t>
            </w:r>
            <w:r>
              <w:t>队</w:t>
            </w:r>
            <w:r>
              <w:t>订</w:t>
            </w:r>
            <w:r>
              <w:t>单</w:t>
            </w:r>
            <w:r>
              <w:t>、</w:t>
            </w:r>
            <w:r>
              <w:t>修</w:t>
            </w:r>
            <w:r>
              <w:t>改</w:t>
            </w:r>
            <w:r>
              <w:t>订</w:t>
            </w:r>
            <w:r>
              <w:t>单</w:t>
            </w:r>
            <w:r>
              <w:t>权</w:t>
            </w:r>
            <w:r>
              <w:t>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袁</w:t>
            </w:r>
            <w:r>
              <w:t>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工</w:t>
            </w:r>
            <w:r>
              <w:t>程</w:t>
            </w:r>
            <w:r>
              <w:t>负</w:t>
            </w:r>
            <w:r>
              <w:t>责</w:t>
            </w:r>
            <w:r>
              <w:t>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工</w:t>
            </w:r>
            <w:r>
              <w:t>程</w:t>
            </w:r>
            <w:r>
              <w:t>业</w:t>
            </w:r>
            <w:r>
              <w:t>务</w:t>
            </w:r>
            <w:r>
              <w:t>审</w:t>
            </w:r>
            <w:r>
              <w:t>批</w:t>
            </w:r>
            <w:r>
              <w:t>、</w:t>
            </w:r>
            <w:r>
              <w:t>查</w:t>
            </w:r>
            <w:r>
              <w:t>看</w:t>
            </w:r>
            <w:r>
              <w:t>工</w:t>
            </w:r>
            <w:r>
              <w:t>程</w:t>
            </w:r>
            <w:r>
              <w:t>团</w:t>
            </w:r>
            <w:r>
              <w:t>队</w:t>
            </w:r>
            <w:r>
              <w:t>订</w:t>
            </w:r>
            <w:r>
              <w:t>单</w:t>
            </w:r>
            <w:r>
              <w:t>、</w:t>
            </w:r>
            <w:r>
              <w:t>修</w:t>
            </w:r>
            <w:r>
              <w:t>改</w:t>
            </w:r>
            <w:r>
              <w:t>订</w:t>
            </w:r>
            <w:r>
              <w:t>单</w:t>
            </w:r>
            <w:r>
              <w:t>权</w:t>
            </w:r>
            <w:r>
              <w:t>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袁</w:t>
            </w:r>
            <w:r>
              <w:t>勃</w:t>
            </w:r>
            <w:r>
              <w:t>（</w:t>
            </w:r>
            <w:r>
              <w:t>兼</w:t>
            </w:r>
            <w:r>
              <w:t>业</w:t>
            </w:r>
            <w:r>
              <w:t>务</w:t>
            </w:r>
            <w:r>
              <w:t>经</w:t>
            </w:r>
            <w:r>
              <w:t>理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财</w:t>
            </w:r>
            <w:r>
              <w:t>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费</w:t>
            </w:r>
            <w:r>
              <w:t>用</w:t>
            </w:r>
            <w:r>
              <w:t>审</w:t>
            </w:r>
            <w:r>
              <w:t>批</w:t>
            </w:r>
            <w:r>
              <w:t>、</w:t>
            </w:r>
            <w:r>
              <w:t>开</w:t>
            </w:r>
            <w:r>
              <w:t>票</w:t>
            </w:r>
            <w:r>
              <w:t>处</w:t>
            </w:r>
            <w:r>
              <w:t>理</w:t>
            </w:r>
            <w:r>
              <w:t>、</w:t>
            </w:r>
            <w:r>
              <w:t>查</w:t>
            </w:r>
            <w:r>
              <w:t>看</w:t>
            </w:r>
            <w:r>
              <w:t>所</w:t>
            </w:r>
            <w:r>
              <w:t>有</w:t>
            </w:r>
            <w:r>
              <w:t>金</w:t>
            </w:r>
            <w:r>
              <w:t>额</w:t>
            </w:r>
            <w:r>
              <w:t>、</w:t>
            </w:r>
            <w:r>
              <w:t>回</w:t>
            </w:r>
            <w:r>
              <w:t>款</w:t>
            </w:r>
            <w:r>
              <w:t>录</w:t>
            </w:r>
            <w:r>
              <w:t>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财</w:t>
            </w:r>
            <w:r>
              <w:t>务</w:t>
            </w:r>
            <w:r>
              <w:t>人</w:t>
            </w:r>
            <w:r>
              <w:t>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业</w:t>
            </w:r>
            <w:r>
              <w:t>务</w:t>
            </w:r>
            <w:r>
              <w:t>经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录</w:t>
            </w:r>
            <w:r>
              <w:t>入</w:t>
            </w:r>
            <w:r>
              <w:t>订</w:t>
            </w:r>
            <w:r>
              <w:t>单</w:t>
            </w:r>
            <w:r>
              <w:t>、</w:t>
            </w:r>
            <w:r>
              <w:t>发</w:t>
            </w:r>
            <w:r>
              <w:t>起</w:t>
            </w:r>
            <w:r>
              <w:t>申</w:t>
            </w:r>
            <w:r>
              <w:t>请</w:t>
            </w:r>
            <w:r>
              <w:t>、</w:t>
            </w:r>
            <w:r>
              <w:t>查</w:t>
            </w:r>
            <w:r>
              <w:t>看</w:t>
            </w:r>
            <w:r>
              <w:t>自</w:t>
            </w:r>
            <w:r>
              <w:t>己</w:t>
            </w:r>
            <w:r>
              <w:t>订</w:t>
            </w:r>
            <w:r>
              <w:t>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肖</w:t>
            </w:r>
            <w:r>
              <w:t>兴</w:t>
            </w:r>
            <w:r>
              <w:t>涛</w:t>
            </w:r>
            <w:r>
              <w:t>、</w:t>
            </w:r>
            <w:r>
              <w:t>陈</w:t>
            </w:r>
            <w:r>
              <w:t>俭</w:t>
            </w:r>
            <w:r>
              <w:t>、</w:t>
            </w:r>
            <w:r>
              <w:t>袁</w:t>
            </w:r>
            <w:r>
              <w:t>勃</w:t>
            </w:r>
            <w:r>
              <w:t>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检</w:t>
            </w:r>
            <w:r>
              <w:t>测</w:t>
            </w:r>
            <w:r>
              <w:t>人</w:t>
            </w:r>
            <w:r>
              <w:t>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地</w:t>
            </w:r>
            <w:r>
              <w:t>图</w:t>
            </w:r>
            <w:r>
              <w:t>锁</w:t>
            </w:r>
            <w:r>
              <w:t>定</w:t>
            </w:r>
            <w:r>
              <w:t>订</w:t>
            </w:r>
            <w:r>
              <w:t>单</w:t>
            </w:r>
            <w:r>
              <w:t>、</w:t>
            </w:r>
            <w:r>
              <w:t>执</w:t>
            </w:r>
            <w:r>
              <w:t>行</w:t>
            </w:r>
            <w:r>
              <w:t>检</w:t>
            </w:r>
            <w:r>
              <w:t>测</w:t>
            </w:r>
            <w:r>
              <w:t>、</w:t>
            </w:r>
            <w:r>
              <w:t>填</w:t>
            </w:r>
            <w:r>
              <w:t>写</w:t>
            </w:r>
            <w:r>
              <w:t>结</w:t>
            </w:r>
            <w:r>
              <w:t>果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检</w:t>
            </w:r>
            <w:r>
              <w:t>测</w:t>
            </w:r>
            <w:r>
              <w:t>组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安</w:t>
            </w:r>
            <w:r>
              <w:t>装</w:t>
            </w:r>
            <w:r>
              <w:t>人</w:t>
            </w:r>
            <w:r>
              <w:t>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地</w:t>
            </w:r>
            <w:r>
              <w:t>图</w:t>
            </w:r>
            <w:r>
              <w:t>锁</w:t>
            </w:r>
            <w:r>
              <w:t>定</w:t>
            </w:r>
            <w:r>
              <w:t>订</w:t>
            </w:r>
            <w:r>
              <w:t>单</w:t>
            </w:r>
            <w:r>
              <w:t>、</w:t>
            </w:r>
            <w:r>
              <w:t>执</w:t>
            </w:r>
            <w:r>
              <w:t>行</w:t>
            </w:r>
            <w:r>
              <w:t>安</w:t>
            </w:r>
            <w:r>
              <w:t>装</w:t>
            </w:r>
            <w:r>
              <w:t>、</w:t>
            </w:r>
            <w:r>
              <w:t>填</w:t>
            </w:r>
            <w:r>
              <w:t>写</w:t>
            </w:r>
            <w:r>
              <w:t>结</w:t>
            </w:r>
            <w:r>
              <w:t>果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安</w:t>
            </w:r>
            <w:r>
              <w:t>装</w:t>
            </w:r>
            <w:r>
              <w:t>组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证</w:t>
            </w:r>
            <w:r>
              <w:t>书</w:t>
            </w:r>
            <w:r>
              <w:t>编</w:t>
            </w:r>
            <w:r>
              <w:t>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负</w:t>
            </w:r>
            <w:r>
              <w:t>责</w:t>
            </w:r>
            <w:r>
              <w:t>证</w:t>
            </w:r>
            <w:r>
              <w:t>书</w:t>
            </w:r>
            <w:r>
              <w:t>编</w:t>
            </w:r>
            <w:r>
              <w:t>制</w:t>
            </w:r>
            <w:r>
              <w:t>、</w:t>
            </w:r>
            <w:r>
              <w:t>快</w:t>
            </w:r>
            <w:r>
              <w:t>递</w:t>
            </w:r>
            <w:r>
              <w:t>寄</w:t>
            </w:r>
            <w:r>
              <w:t>送</w:t>
            </w:r>
            <w:r>
              <w:t>、</w:t>
            </w:r>
            <w:r>
              <w:t>运</w:t>
            </w:r>
            <w:r>
              <w:t>单</w:t>
            </w:r>
            <w:r>
              <w:t>号</w:t>
            </w:r>
            <w:r>
              <w:t>填</w:t>
            </w:r>
            <w:r>
              <w:t>写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固</w:t>
            </w:r>
            <w:r>
              <w:t>定</w:t>
            </w:r>
            <w:r>
              <w:t>人</w:t>
            </w:r>
            <w:r>
              <w:t>员</w:t>
            </w:r>
          </w:p>
        </w:tc>
      </w:tr>
    </w:tbl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多角色说明</w:t>
      </w:r>
      <w:r>
        <w:t>：</w:t>
      </w:r>
      <w:r>
        <w:t>系</w:t>
      </w:r>
      <w:r>
        <w:t>统</w:t>
      </w:r>
      <w:r>
        <w:t>支</w:t>
      </w:r>
      <w:r>
        <w:t>持</w:t>
      </w:r>
      <w:r>
        <w:t>一</w:t>
      </w:r>
      <w:r>
        <w:t>人</w:t>
      </w:r>
      <w:r>
        <w:t>多</w:t>
      </w:r>
      <w:r>
        <w:t>角</w:t>
      </w:r>
      <w:r>
        <w:t>色</w:t>
      </w:r>
      <w:r>
        <w:t>。</w:t>
      </w:r>
      <w:r>
        <w:t>例</w:t>
      </w:r>
      <w:r>
        <w:t>如</w:t>
      </w:r>
      <w:r>
        <w:t>袁</w:t>
      </w:r>
      <w:r>
        <w:t>勃</w:t>
      </w:r>
      <w:r>
        <w:t>同</w:t>
      </w:r>
      <w:r>
        <w:t>时</w:t>
      </w:r>
      <w:r>
        <w:t>拥</w:t>
      </w:r>
      <w:r>
        <w:t>有</w:t>
      </w:r>
      <w:r>
        <w:t>「</w:t>
      </w:r>
      <w:r>
        <w:t>工</w:t>
      </w:r>
      <w:r>
        <w:t>程</w:t>
      </w:r>
      <w:r>
        <w:t>负</w:t>
      </w:r>
      <w:r>
        <w:t>责</w:t>
      </w:r>
      <w:r>
        <w:t>人</w:t>
      </w:r>
      <w:r>
        <w:t>」</w:t>
      </w:r>
      <w:r>
        <w:t>和</w:t>
      </w:r>
      <w:r>
        <w:t>「</w:t>
      </w:r>
      <w:r>
        <w:t>业</w:t>
      </w:r>
      <w:r>
        <w:t>务</w:t>
      </w:r>
      <w:r>
        <w:t>经</w:t>
      </w:r>
      <w:r>
        <w:t>理</w:t>
      </w:r>
      <w:r>
        <w:t>」</w:t>
      </w:r>
      <w:r>
        <w:t>角</w:t>
      </w:r>
      <w:r>
        <w:t>色</w:t>
      </w:r>
      <w:r>
        <w:t>，</w:t>
      </w:r>
      <w:r>
        <w:t>既</w:t>
      </w:r>
      <w:r>
        <w:t>可</w:t>
      </w:r>
      <w:r>
        <w:t>以</w:t>
      </w:r>
      <w:r>
        <w:t>审</w:t>
      </w:r>
      <w:r>
        <w:t>批</w:t>
      </w:r>
      <w:r>
        <w:t>工</w:t>
      </w:r>
      <w:r>
        <w:t>程</w:t>
      </w:r>
      <w:r>
        <w:t>外</w:t>
      </w:r>
      <w:r>
        <w:t>包</w:t>
      </w:r>
      <w:r>
        <w:t>费</w:t>
      </w:r>
      <w:r>
        <w:t>用</w:t>
      </w:r>
      <w:r>
        <w:t>、</w:t>
      </w:r>
      <w:r>
        <w:t>管</w:t>
      </w:r>
      <w:r>
        <w:t>理</w:t>
      </w:r>
      <w:r>
        <w:t>工</w:t>
      </w:r>
      <w:r>
        <w:t>程</w:t>
      </w:r>
      <w:r>
        <w:t>团</w:t>
      </w:r>
      <w:r>
        <w:t>队</w:t>
      </w:r>
      <w:r>
        <w:t>，</w:t>
      </w:r>
      <w:r>
        <w:t>也</w:t>
      </w:r>
      <w:r>
        <w:t>可</w:t>
      </w:r>
      <w:r>
        <w:t>以</w:t>
      </w:r>
      <w:r>
        <w:t>录</w:t>
      </w:r>
      <w:r>
        <w:t>入</w:t>
      </w:r>
      <w:r>
        <w:t>订</w:t>
      </w:r>
      <w:r>
        <w:t>单</w:t>
      </w:r>
      <w:r>
        <w:t>、</w:t>
      </w:r>
      <w:r>
        <w:t>发</w:t>
      </w:r>
      <w:r>
        <w:t>起</w:t>
      </w:r>
      <w:r>
        <w:t>申</w:t>
      </w:r>
      <w:r>
        <w:t>请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2.1.1 各岗位工作内容详解</w:t>
      </w:r>
    </w:p>
    <w:p>
      <w:pPr>
        <w:pStyle w:val="Heading4"/>
      </w:pPr>
      <w:r>
        <w:t>一、超级管理员（张宇）</w:t>
      </w:r>
    </w:p>
    <w:p>
      <w:pPr/>
      <w:r/>
      <w:r>
        <w:rPr>
          <w:b/>
        </w:rPr>
        <w:t>主要职责：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公</w:t>
      </w:r>
      <w:r>
        <w:t>司</w:t>
      </w:r>
      <w:r>
        <w:t>整</w:t>
      </w:r>
      <w:r>
        <w:t>体</w:t>
      </w:r>
      <w:r>
        <w:t>运</w:t>
      </w:r>
      <w:r>
        <w:t>营</w:t>
      </w:r>
      <w:r>
        <w:t>管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人</w:t>
      </w:r>
      <w:r>
        <w:t>员</w:t>
      </w:r>
      <w:r>
        <w:t>管</w:t>
      </w:r>
      <w:r>
        <w:t>理</w:t>
      </w:r>
      <w:r>
        <w:t>与</w:t>
      </w:r>
      <w:r>
        <w:t>权</w:t>
      </w:r>
      <w:r>
        <w:t>限</w:t>
      </w:r>
      <w:r>
        <w:t>配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经</w:t>
      </w:r>
      <w:r>
        <w:t>营</w:t>
      </w:r>
      <w:r>
        <w:t>数</w:t>
      </w:r>
      <w:r>
        <w:t>据</w:t>
      </w:r>
      <w:r>
        <w:t>分</w:t>
      </w:r>
      <w:r>
        <w:t>析</w:t>
      </w:r>
      <w:r>
        <w:t>与</w:t>
      </w:r>
      <w:r>
        <w:t>决</w:t>
      </w:r>
      <w:r>
        <w:t>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</w:t>
      </w:r>
      <w:r>
        <w:t>单</w:t>
      </w:r>
      <w:r>
        <w:t>修</w:t>
      </w:r>
      <w:r>
        <w:t>改</w:t>
      </w:r>
      <w:r>
        <w:t>审</w:t>
      </w:r>
      <w:r>
        <w:t>批</w:t>
      </w:r>
      <w:r>
        <w:t>（</w:t>
      </w:r>
      <w:r>
        <w:t>施</w:t>
      </w:r>
      <w:r>
        <w:t>工</w:t>
      </w:r>
      <w:r>
        <w:t>后</w:t>
      </w:r>
      <w:r>
        <w:t>）</w:t>
      </w:r>
    </w:p>
    <w:p>
      <w:pPr/>
      <w:r/>
      <w:r>
        <w:rPr>
          <w:b/>
        </w:rPr>
        <w:t>日常工作内容：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工</w:t>
            </w:r>
            <w:r>
              <w:rPr>
                <w:b/>
              </w:rPr>
              <w:t>作</w:t>
            </w:r>
            <w:r>
              <w:rPr>
                <w:b/>
              </w:rPr>
              <w:t>事</w:t>
            </w:r>
            <w:r>
              <w:rPr>
                <w:b/>
              </w:rPr>
              <w:t>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频</w:t>
            </w:r>
            <w:r>
              <w:rPr>
                <w:b/>
              </w:rPr>
              <w:t>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查</w:t>
            </w:r>
            <w:r>
              <w:t>看</w:t>
            </w:r>
            <w:r>
              <w:t>经</w:t>
            </w:r>
            <w:r>
              <w:t>营</w:t>
            </w:r>
            <w:r>
              <w:t>数</w:t>
            </w:r>
            <w:r>
              <w:t>据</w:t>
            </w:r>
            <w:r>
              <w:t>看</w:t>
            </w:r>
            <w:r>
              <w:t>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待</w:t>
            </w:r>
            <w:r>
              <w:t>办</w:t>
            </w:r>
            <w:r>
              <w:t>、</w:t>
            </w:r>
            <w:r>
              <w:t>本</w:t>
            </w:r>
            <w:r>
              <w:t>月</w:t>
            </w:r>
            <w:r>
              <w:t>业</w:t>
            </w:r>
            <w:r>
              <w:t>绩</w:t>
            </w:r>
            <w:r>
              <w:t>、</w:t>
            </w:r>
            <w:r>
              <w:t>待</w:t>
            </w:r>
            <w:r>
              <w:t>回</w:t>
            </w:r>
            <w:r>
              <w:t>款</w:t>
            </w:r>
            <w:r>
              <w:t>、</w:t>
            </w:r>
            <w:r>
              <w:t>待</w:t>
            </w:r>
            <w:r>
              <w:t>审</w:t>
            </w:r>
            <w:r>
              <w:t>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角</w:t>
            </w:r>
            <w:r>
              <w:t>色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新</w:t>
            </w:r>
            <w:r>
              <w:t>员</w:t>
            </w:r>
            <w:r>
              <w:t>工</w:t>
            </w:r>
            <w:r>
              <w:t>入</w:t>
            </w:r>
            <w:r>
              <w:t>职</w:t>
            </w:r>
            <w:r>
              <w:t>分</w:t>
            </w:r>
            <w:r>
              <w:t>配</w:t>
            </w:r>
            <w:r>
              <w:t>角</w:t>
            </w:r>
            <w:r>
              <w:t>色</w:t>
            </w:r>
            <w:r>
              <w:t>，</w:t>
            </w:r>
            <w:r>
              <w:t>离</w:t>
            </w:r>
            <w:r>
              <w:t>职</w:t>
            </w:r>
            <w:r>
              <w:t>停</w:t>
            </w:r>
            <w:r>
              <w:t>用</w:t>
            </w:r>
            <w:r>
              <w:t>账</w:t>
            </w:r>
            <w:r>
              <w:t>号</w:t>
            </w:r>
            <w:r>
              <w:t>、</w:t>
            </w:r>
            <w:r>
              <w:t>客</w:t>
            </w:r>
            <w:r>
              <w:t>户</w:t>
            </w:r>
            <w:r>
              <w:t>转</w:t>
            </w:r>
            <w:r>
              <w:t>移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配</w:t>
            </w:r>
            <w:r>
              <w:t>置</w:t>
            </w:r>
            <w:r>
              <w:t>维</w:t>
            </w:r>
            <w:r>
              <w:t>护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新</w:t>
            </w:r>
            <w:r>
              <w:t>增</w:t>
            </w:r>
            <w:r>
              <w:t>业</w:t>
            </w:r>
            <w:r>
              <w:t>务</w:t>
            </w:r>
            <w:r>
              <w:t>类</w:t>
            </w:r>
            <w:r>
              <w:t>型</w:t>
            </w:r>
            <w:r>
              <w:t>、</w:t>
            </w:r>
            <w:r>
              <w:t>调</w:t>
            </w:r>
            <w:r>
              <w:t>整</w:t>
            </w:r>
            <w:r>
              <w:t>审</w:t>
            </w:r>
            <w:r>
              <w:t>批</w:t>
            </w:r>
            <w:r>
              <w:t>流</w:t>
            </w:r>
            <w:r>
              <w:t>程</w:t>
            </w:r>
            <w:r>
              <w:t>、</w:t>
            </w:r>
            <w:r>
              <w:t>配</w:t>
            </w:r>
            <w:r>
              <w:t>置</w:t>
            </w:r>
            <w:r>
              <w:t>提</w:t>
            </w:r>
            <w:r>
              <w:t>醒</w:t>
            </w:r>
            <w:r>
              <w:t>规</w:t>
            </w:r>
            <w:r>
              <w:t>则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费</w:t>
            </w:r>
            <w:r>
              <w:t>用</w:t>
            </w:r>
            <w:r>
              <w:t>审</w:t>
            </w:r>
            <w:r>
              <w:t>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代</w:t>
            </w:r>
            <w:r>
              <w:t>审</w:t>
            </w:r>
            <w:r>
              <w:t>批</w:t>
            </w:r>
            <w:r>
              <w:t>或</w:t>
            </w:r>
            <w:r>
              <w:t>超</w:t>
            </w:r>
            <w:r>
              <w:t>管</w:t>
            </w:r>
            <w:r>
              <w:t>权</w:t>
            </w:r>
            <w:r>
              <w:t>限</w:t>
            </w:r>
            <w:r>
              <w:t>审</w:t>
            </w:r>
            <w:r>
              <w:t>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查</w:t>
            </w:r>
            <w:r>
              <w:t>看</w:t>
            </w:r>
            <w:r>
              <w:t>经</w:t>
            </w:r>
            <w:r>
              <w:t>营</w:t>
            </w:r>
            <w:r>
              <w:t>分</w:t>
            </w:r>
            <w:r>
              <w:t>析</w:t>
            </w:r>
            <w:r>
              <w:t>报</w:t>
            </w:r>
            <w:r>
              <w:t>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周</w:t>
            </w:r>
            <w:r>
              <w:t>/</w:t>
            </w:r>
            <w:r>
              <w:t>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业</w:t>
            </w:r>
            <w:r>
              <w:t>绩</w:t>
            </w:r>
            <w:r>
              <w:t>排</w:t>
            </w:r>
            <w:r>
              <w:t>名</w:t>
            </w:r>
            <w:r>
              <w:t>、</w:t>
            </w:r>
            <w:r>
              <w:t>客</w:t>
            </w:r>
            <w:r>
              <w:t>户</w:t>
            </w:r>
            <w:r>
              <w:t>贡</w:t>
            </w:r>
            <w:r>
              <w:t>献</w:t>
            </w:r>
            <w:r>
              <w:t>、</w:t>
            </w:r>
            <w:r>
              <w:t>回</w:t>
            </w:r>
            <w:r>
              <w:t>款</w:t>
            </w:r>
            <w:r>
              <w:t>分</w:t>
            </w:r>
            <w:r>
              <w:t>析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处</w:t>
            </w:r>
            <w:r>
              <w:t>理</w:t>
            </w:r>
            <w:r>
              <w:t>异</w:t>
            </w:r>
            <w:r>
              <w:t>常</w:t>
            </w:r>
            <w:r>
              <w:t>情</w:t>
            </w:r>
            <w:r>
              <w:t>况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超</w:t>
            </w:r>
            <w:r>
              <w:t>期</w:t>
            </w:r>
            <w:r>
              <w:t>订</w:t>
            </w:r>
            <w:r>
              <w:t>单</w:t>
            </w:r>
            <w:r>
              <w:t>、</w:t>
            </w:r>
            <w:r>
              <w:t>异</w:t>
            </w:r>
            <w:r>
              <w:t>常</w:t>
            </w:r>
            <w:r>
              <w:t>预</w:t>
            </w:r>
            <w:r>
              <w:t>警</w:t>
            </w:r>
            <w:r>
              <w:t>、</w:t>
            </w:r>
            <w:r>
              <w:t>客</w:t>
            </w:r>
            <w:r>
              <w:t>户</w:t>
            </w:r>
            <w:r>
              <w:t>投</w:t>
            </w:r>
            <w:r>
              <w:t>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发</w:t>
            </w:r>
            <w:r>
              <w:t>布</w:t>
            </w:r>
            <w:r>
              <w:t>系</w:t>
            </w:r>
            <w:r>
              <w:t>统</w:t>
            </w:r>
            <w:r>
              <w:t>公</w:t>
            </w:r>
            <w:r>
              <w:t>告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放</w:t>
            </w:r>
            <w:r>
              <w:t>假</w:t>
            </w:r>
            <w:r>
              <w:t>通</w:t>
            </w:r>
            <w:r>
              <w:t>知</w:t>
            </w:r>
            <w:r>
              <w:t>、</w:t>
            </w:r>
            <w:r>
              <w:t>政</w:t>
            </w:r>
            <w:r>
              <w:t>策</w:t>
            </w:r>
            <w:r>
              <w:t>调</w:t>
            </w:r>
            <w:r>
              <w:t>整</w:t>
            </w:r>
            <w:r>
              <w:t>等</w:t>
            </w:r>
          </w:p>
        </w:tc>
      </w:tr>
    </w:tbl>
    <w:p/>
    <w:p>
      <w:pPr/>
      <w:r/>
      <w:r>
        <w:rPr>
          <w:b/>
        </w:rPr>
        <w:t>小程序核心功能：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首</w:t>
      </w:r>
      <w:r>
        <w:t>页</w:t>
      </w:r>
      <w:r>
        <w:t>数</w:t>
      </w:r>
      <w:r>
        <w:t>据</w:t>
      </w:r>
      <w:r>
        <w:t>看</w:t>
      </w:r>
      <w:r>
        <w:t>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用</w:t>
      </w:r>
      <w:r>
        <w:t>户</w:t>
      </w:r>
      <w:r>
        <w:t>管</w:t>
      </w:r>
      <w:r>
        <w:t>理</w:t>
      </w:r>
      <w:r>
        <w:t>（</w:t>
      </w:r>
      <w:r>
        <w:t>我</w:t>
      </w:r>
      <w:r>
        <w:t>的</w:t>
      </w:r>
      <w:r>
        <w:t>→</w:t>
      </w:r>
      <w:r>
        <w:t>用</w:t>
      </w:r>
      <w:r>
        <w:t>户</w:t>
      </w:r>
      <w:r>
        <w:t>管</w:t>
      </w:r>
      <w:r>
        <w:t>理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系</w:t>
      </w:r>
      <w:r>
        <w:t>统</w:t>
      </w:r>
      <w:r>
        <w:t>配</w:t>
      </w:r>
      <w:r>
        <w:t>置</w:t>
      </w:r>
      <w:r>
        <w:t>（</w:t>
      </w:r>
      <w:r>
        <w:t>我</w:t>
      </w:r>
      <w:r>
        <w:t>的</w:t>
      </w:r>
      <w:r>
        <w:t>→</w:t>
      </w:r>
      <w:r>
        <w:t>系</w:t>
      </w:r>
      <w:r>
        <w:t>统</w:t>
      </w:r>
      <w:r>
        <w:t>配</w:t>
      </w:r>
      <w:r>
        <w:t>置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系</w:t>
      </w:r>
      <w:r>
        <w:t>统</w:t>
      </w:r>
      <w:r>
        <w:t>公</w:t>
      </w:r>
      <w:r>
        <w:t>告</w:t>
      </w:r>
      <w:r>
        <w:t>发</w:t>
      </w:r>
      <w:r>
        <w:t>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</w:t>
      </w:r>
      <w:r>
        <w:t>单</w:t>
      </w:r>
      <w:r>
        <w:t>管</w:t>
      </w:r>
      <w:r>
        <w:t>理</w:t>
      </w:r>
      <w:r>
        <w:t>（</w:t>
      </w:r>
      <w:r>
        <w:t>全</w:t>
      </w:r>
      <w:r>
        <w:t>部</w:t>
      </w:r>
      <w:r>
        <w:t>订</w:t>
      </w:r>
      <w:r>
        <w:t>单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审</w:t>
      </w:r>
      <w:r>
        <w:t>批</w:t>
      </w:r>
      <w:r>
        <w:t>中</w:t>
      </w:r>
      <w:r>
        <w:t>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经</w:t>
      </w:r>
      <w:r>
        <w:t>营</w:t>
      </w:r>
      <w:r>
        <w:t>分</w:t>
      </w:r>
      <w:r>
        <w:t>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排</w:t>
      </w:r>
      <w:r>
        <w:t>行</w:t>
      </w:r>
      <w:r>
        <w:t>榜</w:t>
      </w:r>
      <w:r>
        <w:t>查</w:t>
      </w:r>
      <w:r>
        <w:t>看</w:t>
      </w:r>
    </w:p>
    <w:p>
      <w:pPr/>
      <w:r/>
      <w:r>
        <w:rPr>
          <w:b/>
        </w:rPr>
        <w:t>Web后台功能：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批</w:t>
      </w:r>
      <w:r>
        <w:t>量</w:t>
      </w:r>
      <w:r>
        <w:t>数</w:t>
      </w:r>
      <w:r>
        <w:t>据</w:t>
      </w:r>
      <w:r>
        <w:t>导</w:t>
      </w:r>
      <w:r>
        <w:t>入</w:t>
      </w:r>
      <w:r>
        <w:t>导</w:t>
      </w:r>
      <w:r>
        <w:t>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</w:t>
      </w:r>
      <w:r>
        <w:t>户</w:t>
      </w:r>
      <w:r>
        <w:t>信</w:t>
      </w:r>
      <w:r>
        <w:t>息</w:t>
      </w:r>
      <w:r>
        <w:t>导</w:t>
      </w:r>
      <w:r>
        <w:t>出</w:t>
      </w:r>
      <w:r>
        <w:t>（</w:t>
      </w:r>
      <w:r>
        <w:t>字</w:t>
      </w:r>
      <w:r>
        <w:t>段</w:t>
      </w:r>
      <w:r>
        <w:t>选</w:t>
      </w:r>
      <w:r>
        <w:t>择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离</w:t>
      </w:r>
      <w:r>
        <w:t>职</w:t>
      </w:r>
      <w:r>
        <w:t>员</w:t>
      </w:r>
      <w:r>
        <w:t>工</w:t>
      </w:r>
      <w:r>
        <w:t>客</w:t>
      </w:r>
      <w:r>
        <w:t>户</w:t>
      </w:r>
      <w:r>
        <w:t>批</w:t>
      </w:r>
      <w:r>
        <w:t>量</w:t>
      </w:r>
      <w:r>
        <w:t>分</w:t>
      </w:r>
      <w:r>
        <w:t>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复</w:t>
      </w:r>
      <w:r>
        <w:t>杂</w:t>
      </w:r>
      <w:r>
        <w:t>报</w:t>
      </w:r>
      <w:r>
        <w:t>表</w:t>
      </w:r>
      <w:r>
        <w:t>查</w:t>
      </w:r>
      <w:r>
        <w:t>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系</w:t>
      </w:r>
      <w:r>
        <w:t>统</w:t>
      </w:r>
      <w:r>
        <w:t>配</w:t>
      </w:r>
      <w:r>
        <w:t>置</w:t>
      </w:r>
      <w:r>
        <w:t>管</w:t>
      </w:r>
      <w:r>
        <w:t>理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4"/>
      </w:pPr>
      <w:r>
        <w:t>二、检测负责人（袁昭）</w:t>
      </w:r>
    </w:p>
    <w:p>
      <w:pPr/>
      <w:r/>
      <w:r>
        <w:rPr>
          <w:b/>
        </w:rPr>
        <w:t>主要职责：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检</w:t>
      </w:r>
      <w:r>
        <w:t>测</w:t>
      </w:r>
      <w:r>
        <w:t>团</w:t>
      </w:r>
      <w:r>
        <w:t>队</w:t>
      </w:r>
      <w:r>
        <w:t>业</w:t>
      </w:r>
      <w:r>
        <w:t>务</w:t>
      </w:r>
      <w:r>
        <w:t>管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检</w:t>
      </w:r>
      <w:r>
        <w:t>测</w:t>
      </w:r>
      <w:r>
        <w:t>外</w:t>
      </w:r>
      <w:r>
        <w:t>包</w:t>
      </w:r>
      <w:r>
        <w:t>费</w:t>
      </w:r>
      <w:r>
        <w:t>用</w:t>
      </w:r>
      <w:r>
        <w:t>审</w:t>
      </w:r>
      <w:r>
        <w:t>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检</w:t>
      </w:r>
      <w:r>
        <w:t>测</w:t>
      </w:r>
      <w:r>
        <w:t>人</w:t>
      </w:r>
      <w:r>
        <w:t>员</w:t>
      </w:r>
      <w:r>
        <w:t>工</w:t>
      </w:r>
      <w:r>
        <w:t>作</w:t>
      </w:r>
      <w:r>
        <w:t>调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</w:t>
      </w:r>
      <w:r>
        <w:t>单</w:t>
      </w:r>
      <w:r>
        <w:t>修</w:t>
      </w:r>
      <w:r>
        <w:t>改</w:t>
      </w:r>
      <w:r>
        <w:t>权</w:t>
      </w:r>
      <w:r>
        <w:t>限</w:t>
      </w:r>
      <w:r>
        <w:t>（</w:t>
      </w:r>
      <w:r>
        <w:t>部</w:t>
      </w:r>
      <w:r>
        <w:t>门</w:t>
      </w:r>
      <w:r>
        <w:t>内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</w:t>
      </w:r>
      <w:r>
        <w:t>户</w:t>
      </w:r>
      <w:r>
        <w:t>不</w:t>
      </w:r>
      <w:r>
        <w:t>在</w:t>
      </w:r>
      <w:r>
        <w:t>情</w:t>
      </w:r>
      <w:r>
        <w:t>况</w:t>
      </w:r>
      <w:r>
        <w:t>处</w:t>
      </w:r>
      <w:r>
        <w:t>理</w:t>
      </w:r>
    </w:p>
    <w:p>
      <w:pPr/>
      <w:r/>
      <w:r>
        <w:rPr>
          <w:b/>
        </w:rPr>
        <w:t>日常工作内容：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工</w:t>
            </w:r>
            <w:r>
              <w:rPr>
                <w:b/>
              </w:rPr>
              <w:t>作</w:t>
            </w:r>
            <w:r>
              <w:rPr>
                <w:b/>
              </w:rPr>
              <w:t>事</w:t>
            </w:r>
            <w:r>
              <w:rPr>
                <w:b/>
              </w:rPr>
              <w:t>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频</w:t>
            </w:r>
            <w:r>
              <w:rPr>
                <w:b/>
              </w:rPr>
              <w:t>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查</w:t>
            </w:r>
            <w:r>
              <w:t>看</w:t>
            </w:r>
            <w:r>
              <w:t>检</w:t>
            </w:r>
            <w:r>
              <w:t>测</w:t>
            </w:r>
            <w:r>
              <w:t>团</w:t>
            </w:r>
            <w:r>
              <w:t>队</w:t>
            </w:r>
            <w:r>
              <w:t>概</w:t>
            </w:r>
            <w:r>
              <w:t>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待</w:t>
            </w:r>
            <w:r>
              <w:t>检</w:t>
            </w:r>
            <w:r>
              <w:t>测</w:t>
            </w:r>
            <w:r>
              <w:t>数</w:t>
            </w:r>
            <w:r>
              <w:t>量</w:t>
            </w:r>
            <w:r>
              <w:t>、</w:t>
            </w:r>
            <w:r>
              <w:t>本</w:t>
            </w:r>
            <w:r>
              <w:t>月</w:t>
            </w:r>
            <w:r>
              <w:t>业</w:t>
            </w:r>
            <w:r>
              <w:t>绩</w:t>
            </w:r>
            <w:r>
              <w:t>、</w:t>
            </w:r>
            <w:r>
              <w:t>检</w:t>
            </w:r>
            <w:r>
              <w:t>测</w:t>
            </w:r>
            <w:r>
              <w:t>人</w:t>
            </w:r>
            <w:r>
              <w:t>员</w:t>
            </w:r>
            <w:r>
              <w:t>状</w:t>
            </w:r>
            <w:r>
              <w:t>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检</w:t>
            </w:r>
            <w:r>
              <w:t>测</w:t>
            </w:r>
            <w:r>
              <w:t>外</w:t>
            </w:r>
            <w:r>
              <w:t>包</w:t>
            </w:r>
            <w:r>
              <w:t>费</w:t>
            </w:r>
            <w:r>
              <w:t>用</w:t>
            </w:r>
            <w:r>
              <w:t>审</w:t>
            </w:r>
            <w:r>
              <w:t>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外</w:t>
            </w:r>
            <w:r>
              <w:t>包</w:t>
            </w:r>
            <w:r>
              <w:t>给</w:t>
            </w:r>
            <w:r>
              <w:t>其</w:t>
            </w:r>
            <w:r>
              <w:t>他</w:t>
            </w:r>
            <w:r>
              <w:t>检</w:t>
            </w:r>
            <w:r>
              <w:t>测</w:t>
            </w:r>
            <w:r>
              <w:t>机</w:t>
            </w:r>
            <w:r>
              <w:t>构</w:t>
            </w:r>
            <w:r>
              <w:t>的</w:t>
            </w:r>
            <w:r>
              <w:t>费</w:t>
            </w:r>
            <w:r>
              <w:t>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检</w:t>
            </w:r>
            <w:r>
              <w:t>测</w:t>
            </w:r>
            <w:r>
              <w:t>人</w:t>
            </w:r>
            <w:r>
              <w:t>员</w:t>
            </w:r>
            <w:r>
              <w:t>工</w:t>
            </w:r>
            <w:r>
              <w:t>作</w:t>
            </w:r>
            <w:r>
              <w:t>调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查</w:t>
            </w:r>
            <w:r>
              <w:t>看</w:t>
            </w:r>
            <w:r>
              <w:t>谁</w:t>
            </w:r>
            <w:r>
              <w:t>在</w:t>
            </w:r>
            <w:r>
              <w:t>忙</w:t>
            </w:r>
            <w:r>
              <w:t>、</w:t>
            </w:r>
            <w:r>
              <w:t>谁</w:t>
            </w:r>
            <w:r>
              <w:t>有</w:t>
            </w:r>
            <w:r>
              <w:t>空</w:t>
            </w:r>
            <w:r>
              <w:t>，</w:t>
            </w:r>
            <w:r>
              <w:t>协</w:t>
            </w:r>
            <w:r>
              <w:t>调</w:t>
            </w:r>
            <w:r>
              <w:t>接</w:t>
            </w:r>
            <w:r>
              <w:t>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超</w:t>
            </w:r>
            <w:r>
              <w:t>期</w:t>
            </w:r>
            <w:r>
              <w:t>订</w:t>
            </w:r>
            <w:r>
              <w:t>单</w:t>
            </w:r>
            <w:r>
              <w:t>处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跟</w:t>
            </w:r>
            <w:r>
              <w:t>进</w:t>
            </w:r>
            <w:r>
              <w:t>超</w:t>
            </w:r>
            <w:r>
              <w:t>期</w:t>
            </w:r>
            <w:r>
              <w:t>未</w:t>
            </w:r>
            <w:r>
              <w:t>完</w:t>
            </w:r>
            <w:r>
              <w:t>成</w:t>
            </w:r>
            <w:r>
              <w:t>的</w:t>
            </w:r>
            <w:r>
              <w:t>订</w:t>
            </w:r>
            <w:r>
              <w:t>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客</w:t>
            </w:r>
            <w:r>
              <w:t>户</w:t>
            </w:r>
            <w:r>
              <w:t>不</w:t>
            </w:r>
            <w:r>
              <w:t>在</w:t>
            </w:r>
            <w:r>
              <w:t>情</w:t>
            </w:r>
            <w:r>
              <w:t>况</w:t>
            </w:r>
            <w:r>
              <w:t>处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超</w:t>
            </w:r>
            <w:r>
              <w:t>3</w:t>
            </w:r>
            <w:r>
              <w:t>天</w:t>
            </w:r>
            <w:r>
              <w:t>未</w:t>
            </w:r>
            <w:r>
              <w:t>施</w:t>
            </w:r>
            <w:r>
              <w:t>工</w:t>
            </w:r>
            <w:r>
              <w:t>的</w:t>
            </w:r>
            <w:r>
              <w:t>订</w:t>
            </w:r>
            <w:r>
              <w:t>单</w:t>
            </w:r>
            <w:r>
              <w:t>介</w:t>
            </w:r>
            <w:r>
              <w:t>入</w:t>
            </w:r>
            <w:r>
              <w:t>处</w:t>
            </w:r>
            <w:r>
              <w:t>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团</w:t>
            </w:r>
            <w:r>
              <w:t>队</w:t>
            </w:r>
            <w:r>
              <w:t>业</w:t>
            </w:r>
            <w:r>
              <w:t>绩</w:t>
            </w:r>
            <w:r>
              <w:t>统</w:t>
            </w:r>
            <w:r>
              <w:t>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周</w:t>
            </w:r>
            <w:r>
              <w:t>/</w:t>
            </w:r>
            <w:r>
              <w:t>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检</w:t>
            </w:r>
            <w:r>
              <w:t>测</w:t>
            </w:r>
            <w:r>
              <w:t>团</w:t>
            </w:r>
            <w:r>
              <w:t>队</w:t>
            </w:r>
            <w:r>
              <w:t>各</w:t>
            </w:r>
            <w:r>
              <w:t>人</w:t>
            </w:r>
            <w:r>
              <w:t>员</w:t>
            </w:r>
            <w:r>
              <w:t>业</w:t>
            </w:r>
            <w:r>
              <w:t>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修</w:t>
            </w:r>
            <w:r>
              <w:t>改</w:t>
            </w:r>
            <w:r>
              <w:t>订</w:t>
            </w:r>
            <w:r>
              <w:t>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部</w:t>
            </w:r>
            <w:r>
              <w:t>门</w:t>
            </w:r>
            <w:r>
              <w:t>内</w:t>
            </w:r>
            <w:r>
              <w:t>订</w:t>
            </w:r>
            <w:r>
              <w:t>单</w:t>
            </w:r>
            <w:r>
              <w:t>可</w:t>
            </w:r>
            <w:r>
              <w:t>直</w:t>
            </w:r>
            <w:r>
              <w:t>接</w:t>
            </w:r>
            <w:r>
              <w:t>修</w:t>
            </w:r>
            <w:r>
              <w:t>改</w:t>
            </w:r>
          </w:p>
        </w:tc>
      </w:tr>
    </w:tbl>
    <w:p/>
    <w:p>
      <w:pPr/>
      <w:r/>
      <w:r>
        <w:rPr>
          <w:b/>
        </w:rPr>
        <w:t>小程序核心功能：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首</w:t>
      </w:r>
      <w:r>
        <w:t>页</w:t>
      </w:r>
      <w:r>
        <w:t>团</w:t>
      </w:r>
      <w:r>
        <w:t>队</w:t>
      </w:r>
      <w:r>
        <w:t>概</w:t>
      </w:r>
      <w:r>
        <w:t>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</w:t>
      </w:r>
      <w:r>
        <w:t>单</w:t>
      </w:r>
      <w:r>
        <w:t>列</w:t>
      </w:r>
      <w:r>
        <w:t>表</w:t>
      </w:r>
      <w:r>
        <w:t>（</w:t>
      </w:r>
      <w:r>
        <w:t>检</w:t>
      </w:r>
      <w:r>
        <w:t>测</w:t>
      </w:r>
      <w:r>
        <w:t>团</w:t>
      </w:r>
      <w:r>
        <w:t>队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审</w:t>
      </w:r>
      <w:r>
        <w:t>批</w:t>
      </w:r>
      <w:r>
        <w:t>中</w:t>
      </w:r>
      <w:r>
        <w:t>心</w:t>
      </w:r>
      <w:r>
        <w:t>（</w:t>
      </w:r>
      <w:r>
        <w:t>检</w:t>
      </w:r>
      <w:r>
        <w:t>测</w:t>
      </w:r>
      <w:r>
        <w:t>外</w:t>
      </w:r>
      <w:r>
        <w:t>包</w:t>
      </w:r>
      <w:r>
        <w:t>费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业</w:t>
      </w:r>
      <w:r>
        <w:t>绩</w:t>
      </w:r>
      <w:r>
        <w:t>统</w:t>
      </w:r>
      <w:r>
        <w:t>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工</w:t>
      </w:r>
      <w:r>
        <w:t>作</w:t>
      </w:r>
      <w:r>
        <w:t>量</w:t>
      </w:r>
      <w:r>
        <w:t>统</w:t>
      </w:r>
      <w:r>
        <w:t>计</w:t>
      </w:r>
    </w:p>
    <w:p>
      <w:pPr/>
      <w:r/>
      <w:r>
        <w:rPr>
          <w:b/>
        </w:rPr>
        <w:t>特殊权限：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</w:t>
      </w:r>
      <w:r>
        <w:t>查</w:t>
      </w:r>
      <w:r>
        <w:t>看</w:t>
      </w:r>
      <w:r>
        <w:t>检</w:t>
      </w:r>
      <w:r>
        <w:t>测</w:t>
      </w:r>
      <w:r>
        <w:t>团</w:t>
      </w:r>
      <w:r>
        <w:t>队</w:t>
      </w:r>
      <w:r>
        <w:t>所</w:t>
      </w:r>
      <w:r>
        <w:t>有</w:t>
      </w:r>
      <w:r>
        <w:t>订</w:t>
      </w:r>
      <w:r>
        <w:t>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</w:t>
      </w:r>
      <w:r>
        <w:t>审</w:t>
      </w:r>
      <w:r>
        <w:t>批</w:t>
      </w:r>
      <w:r>
        <w:t>检</w:t>
      </w:r>
      <w:r>
        <w:t>测</w:t>
      </w:r>
      <w:r>
        <w:t>外</w:t>
      </w:r>
      <w:r>
        <w:t>包</w:t>
      </w:r>
      <w:r>
        <w:t>费</w:t>
      </w:r>
      <w:r>
        <w:t>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</w:t>
      </w:r>
      <w:r>
        <w:t>直</w:t>
      </w:r>
      <w:r>
        <w:t>接</w:t>
      </w:r>
      <w:r>
        <w:t>修</w:t>
      </w:r>
      <w:r>
        <w:t>改</w:t>
      </w:r>
      <w:r>
        <w:t>检</w:t>
      </w:r>
      <w:r>
        <w:t>测</w:t>
      </w:r>
      <w:r>
        <w:t>团</w:t>
      </w:r>
      <w:r>
        <w:t>队</w:t>
      </w:r>
      <w:r>
        <w:t>订</w:t>
      </w:r>
      <w:r>
        <w:t>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工</w:t>
      </w:r>
      <w:r>
        <w:t>费</w:t>
      </w:r>
      <w:r>
        <w:t>字</w:t>
      </w:r>
      <w:r>
        <w:t>段</w:t>
      </w:r>
      <w:r>
        <w:t>不</w:t>
      </w:r>
      <w:r>
        <w:t>可</w:t>
      </w:r>
      <w:r>
        <w:t>见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4"/>
      </w:pPr>
      <w:r>
        <w:t>三、工程负责人（袁勃，兼业务经理）</w:t>
      </w:r>
    </w:p>
    <w:p>
      <w:pPr/>
      <w:r/>
      <w:r>
        <w:rPr>
          <w:b/>
        </w:rPr>
        <w:t>主要职责：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工</w:t>
      </w:r>
      <w:r>
        <w:t>程</w:t>
      </w:r>
      <w:r>
        <w:t>团</w:t>
      </w:r>
      <w:r>
        <w:t>队</w:t>
      </w:r>
      <w:r>
        <w:t>业</w:t>
      </w:r>
      <w:r>
        <w:t>务</w:t>
      </w:r>
      <w:r>
        <w:t>管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工</w:t>
      </w:r>
      <w:r>
        <w:t>程</w:t>
      </w:r>
      <w:r>
        <w:t>外</w:t>
      </w:r>
      <w:r>
        <w:t>包</w:t>
      </w:r>
      <w:r>
        <w:t>费</w:t>
      </w:r>
      <w:r>
        <w:t>用</w:t>
      </w:r>
      <w:r>
        <w:t>审</w:t>
      </w:r>
      <w:r>
        <w:t>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外</w:t>
      </w:r>
      <w:r>
        <w:t>包</w:t>
      </w:r>
      <w:r>
        <w:t>工</w:t>
      </w:r>
      <w:r>
        <w:t>费</w:t>
      </w:r>
      <w:r>
        <w:t>申</w:t>
      </w:r>
      <w:r>
        <w:t>请</w:t>
      </w:r>
      <w:r>
        <w:t>发</w:t>
      </w:r>
      <w:r>
        <w:t>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安</w:t>
      </w:r>
      <w:r>
        <w:t>装</w:t>
      </w:r>
      <w:r>
        <w:t>人</w:t>
      </w:r>
      <w:r>
        <w:t>员</w:t>
      </w:r>
      <w:r>
        <w:t>工</w:t>
      </w:r>
      <w:r>
        <w:t>作</w:t>
      </w:r>
      <w:r>
        <w:t>调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</w:t>
      </w:r>
      <w:r>
        <w:t>户</w:t>
      </w:r>
      <w:r>
        <w:t>不</w:t>
      </w:r>
      <w:r>
        <w:t>在</w:t>
      </w:r>
      <w:r>
        <w:t>情</w:t>
      </w:r>
      <w:r>
        <w:t>况</w:t>
      </w:r>
      <w:r>
        <w:t>处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（兼）业务经理职责</w:t>
      </w:r>
      <w:r>
        <w:t>：</w:t>
      </w:r>
      <w:r>
        <w:t>客</w:t>
      </w:r>
      <w:r>
        <w:t>户</w:t>
      </w:r>
      <w:r>
        <w:t>开</w:t>
      </w:r>
      <w:r>
        <w:t>发</w:t>
      </w:r>
      <w:r>
        <w:t>、</w:t>
      </w:r>
      <w:r>
        <w:t>订</w:t>
      </w:r>
      <w:r>
        <w:t>单</w:t>
      </w:r>
      <w:r>
        <w:t>录</w:t>
      </w:r>
      <w:r>
        <w:t>入</w:t>
      </w:r>
      <w:r>
        <w:t>、</w:t>
      </w:r>
      <w:r>
        <w:t>跟</w:t>
      </w:r>
      <w:r>
        <w:t>进</w:t>
      </w:r>
      <w:r>
        <w:t>执</w:t>
      </w:r>
      <w:r>
        <w:t>行</w:t>
      </w:r>
    </w:p>
    <w:p>
      <w:pPr/>
      <w:r/>
      <w:r>
        <w:rPr>
          <w:b/>
        </w:rPr>
        <w:t>日常工作内容：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工</w:t>
            </w:r>
            <w:r>
              <w:rPr>
                <w:b/>
              </w:rPr>
              <w:t>作</w:t>
            </w:r>
            <w:r>
              <w:rPr>
                <w:b/>
              </w:rPr>
              <w:t>事</w:t>
            </w:r>
            <w:r>
              <w:rPr>
                <w:b/>
              </w:rPr>
              <w:t>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频</w:t>
            </w:r>
            <w:r>
              <w:rPr>
                <w:b/>
              </w:rPr>
              <w:t>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查</w:t>
            </w:r>
            <w:r>
              <w:t>看</w:t>
            </w:r>
            <w:r>
              <w:t>工</w:t>
            </w:r>
            <w:r>
              <w:t>程</w:t>
            </w:r>
            <w:r>
              <w:t>团</w:t>
            </w:r>
            <w:r>
              <w:t>队</w:t>
            </w:r>
            <w:r>
              <w:t>概</w:t>
            </w:r>
            <w:r>
              <w:t>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待</w:t>
            </w:r>
            <w:r>
              <w:t>安</w:t>
            </w:r>
            <w:r>
              <w:t>装</w:t>
            </w:r>
            <w:r>
              <w:t>数</w:t>
            </w:r>
            <w:r>
              <w:t>量</w:t>
            </w:r>
            <w:r>
              <w:t>、</w:t>
            </w:r>
            <w:r>
              <w:t>本</w:t>
            </w:r>
            <w:r>
              <w:t>月</w:t>
            </w:r>
            <w:r>
              <w:t>业</w:t>
            </w:r>
            <w:r>
              <w:t>绩</w:t>
            </w:r>
            <w:r>
              <w:t>、</w:t>
            </w:r>
            <w:r>
              <w:t>安</w:t>
            </w:r>
            <w:r>
              <w:t>装</w:t>
            </w:r>
            <w:r>
              <w:t>人</w:t>
            </w:r>
            <w:r>
              <w:t>员</w:t>
            </w:r>
            <w:r>
              <w:t>状</w:t>
            </w:r>
            <w:r>
              <w:t>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工</w:t>
            </w:r>
            <w:r>
              <w:t>程</w:t>
            </w:r>
            <w:r>
              <w:t>外</w:t>
            </w:r>
            <w:r>
              <w:t>包</w:t>
            </w:r>
            <w:r>
              <w:t>费</w:t>
            </w:r>
            <w:r>
              <w:t>用</w:t>
            </w:r>
            <w:r>
              <w:t>审</w:t>
            </w:r>
            <w:r>
              <w:t>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外</w:t>
            </w:r>
            <w:r>
              <w:t>包</w:t>
            </w:r>
            <w:r>
              <w:t>工</w:t>
            </w:r>
            <w:r>
              <w:t>费</w:t>
            </w:r>
            <w:r>
              <w:t>、</w:t>
            </w:r>
            <w:r>
              <w:t>强</w:t>
            </w:r>
            <w:r>
              <w:t>排</w:t>
            </w:r>
            <w:r>
              <w:t>放</w:t>
            </w:r>
            <w:r>
              <w:t>工</w:t>
            </w:r>
            <w:r>
              <w:t>费</w:t>
            </w:r>
            <w:r>
              <w:t>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发</w:t>
            </w:r>
            <w:r>
              <w:t>起</w:t>
            </w:r>
            <w:r>
              <w:t>外</w:t>
            </w:r>
            <w:r>
              <w:t>包</w:t>
            </w:r>
            <w:r>
              <w:t>工</w:t>
            </w:r>
            <w:r>
              <w:t>费</w:t>
            </w:r>
            <w:r>
              <w:t>申</w:t>
            </w:r>
            <w:r>
              <w:t>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部</w:t>
            </w:r>
            <w:r>
              <w:t>门</w:t>
            </w:r>
            <w:r>
              <w:t>负</w:t>
            </w:r>
            <w:r>
              <w:t>责</w:t>
            </w:r>
            <w:r>
              <w:t>人</w:t>
            </w:r>
            <w:r>
              <w:t>主</w:t>
            </w:r>
            <w:r>
              <w:t>动</w:t>
            </w:r>
            <w:r>
              <w:t>发</w:t>
            </w:r>
            <w:r>
              <w:t>起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安</w:t>
            </w:r>
            <w:r>
              <w:t>装</w:t>
            </w:r>
            <w:r>
              <w:t>人</w:t>
            </w:r>
            <w:r>
              <w:t>员</w:t>
            </w:r>
            <w:r>
              <w:t>工</w:t>
            </w:r>
            <w:r>
              <w:t>作</w:t>
            </w:r>
            <w:r>
              <w:t>调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查</w:t>
            </w:r>
            <w:r>
              <w:t>看</w:t>
            </w:r>
            <w:r>
              <w:t>谁</w:t>
            </w:r>
            <w:r>
              <w:t>在</w:t>
            </w:r>
            <w:r>
              <w:t>忙</w:t>
            </w:r>
            <w:r>
              <w:t>、</w:t>
            </w:r>
            <w:r>
              <w:t>谁</w:t>
            </w:r>
            <w:r>
              <w:t>有</w:t>
            </w:r>
            <w:r>
              <w:t>空</w:t>
            </w:r>
            <w:r>
              <w:t>，</w:t>
            </w:r>
            <w:r>
              <w:t>协</w:t>
            </w:r>
            <w:r>
              <w:t>调</w:t>
            </w:r>
            <w:r>
              <w:t>接</w:t>
            </w:r>
            <w:r>
              <w:t>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超</w:t>
            </w:r>
            <w:r>
              <w:t>期</w:t>
            </w:r>
            <w:r>
              <w:t>订</w:t>
            </w:r>
            <w:r>
              <w:t>单</w:t>
            </w:r>
            <w:r>
              <w:t>处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跟</w:t>
            </w:r>
            <w:r>
              <w:t>进</w:t>
            </w:r>
            <w:r>
              <w:t>超</w:t>
            </w:r>
            <w:r>
              <w:t>期</w:t>
            </w:r>
            <w:r>
              <w:t>未</w:t>
            </w:r>
            <w:r>
              <w:t>完</w:t>
            </w:r>
            <w:r>
              <w:t>成</w:t>
            </w:r>
            <w:r>
              <w:t>的</w:t>
            </w:r>
            <w:r>
              <w:t>订</w:t>
            </w:r>
            <w:r>
              <w:t>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客</w:t>
            </w:r>
            <w:r>
              <w:t>户</w:t>
            </w:r>
            <w:r>
              <w:t>不</w:t>
            </w:r>
            <w:r>
              <w:t>在</w:t>
            </w:r>
            <w:r>
              <w:t>情</w:t>
            </w:r>
            <w:r>
              <w:t>况</w:t>
            </w:r>
            <w:r>
              <w:t>处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超</w:t>
            </w:r>
            <w:r>
              <w:t>3</w:t>
            </w:r>
            <w:r>
              <w:t>天</w:t>
            </w:r>
            <w:r>
              <w:t>未</w:t>
            </w:r>
            <w:r>
              <w:t>施</w:t>
            </w:r>
            <w:r>
              <w:t>工</w:t>
            </w:r>
            <w:r>
              <w:t>的</w:t>
            </w:r>
            <w:r>
              <w:t>订</w:t>
            </w:r>
            <w:r>
              <w:t>单</w:t>
            </w:r>
            <w:r>
              <w:t>介</w:t>
            </w:r>
            <w:r>
              <w:t>入</w:t>
            </w:r>
            <w:r>
              <w:t>处</w:t>
            </w:r>
            <w:r>
              <w:t>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团</w:t>
            </w:r>
            <w:r>
              <w:t>队</w:t>
            </w:r>
            <w:r>
              <w:t>业</w:t>
            </w:r>
            <w:r>
              <w:t>绩</w:t>
            </w:r>
            <w:r>
              <w:t>统</w:t>
            </w:r>
            <w:r>
              <w:t>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周</w:t>
            </w:r>
            <w:r>
              <w:t>/</w:t>
            </w:r>
            <w:r>
              <w:t>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工</w:t>
            </w:r>
            <w:r>
              <w:t>程</w:t>
            </w:r>
            <w:r>
              <w:t>团</w:t>
            </w:r>
            <w:r>
              <w:t>队</w:t>
            </w:r>
            <w:r>
              <w:t>各</w:t>
            </w:r>
            <w:r>
              <w:t>人</w:t>
            </w:r>
            <w:r>
              <w:t>员</w:t>
            </w:r>
            <w:r>
              <w:t>业</w:t>
            </w:r>
            <w:r>
              <w:t>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修</w:t>
            </w:r>
            <w:r>
              <w:t>改</w:t>
            </w:r>
            <w:r>
              <w:t>订</w:t>
            </w:r>
            <w:r>
              <w:t>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部</w:t>
            </w:r>
            <w:r>
              <w:t>门</w:t>
            </w:r>
            <w:r>
              <w:t>内</w:t>
            </w:r>
            <w:r>
              <w:t>订</w:t>
            </w:r>
            <w:r>
              <w:t>单</w:t>
            </w:r>
            <w:r>
              <w:t>可</w:t>
            </w:r>
            <w:r>
              <w:t>直</w:t>
            </w:r>
            <w:r>
              <w:t>接</w:t>
            </w:r>
            <w:r>
              <w:t>修</w:t>
            </w:r>
            <w:r>
              <w:t>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（兼）录入订单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业</w:t>
            </w:r>
            <w:r>
              <w:t>务</w:t>
            </w:r>
            <w:r>
              <w:t>经</w:t>
            </w:r>
            <w:r>
              <w:t>理</w:t>
            </w:r>
            <w:r>
              <w:t>录</w:t>
            </w:r>
            <w:r>
              <w:t>入</w:t>
            </w:r>
            <w:r>
              <w:t>自</w:t>
            </w:r>
            <w:r>
              <w:t>己</w:t>
            </w:r>
            <w:r>
              <w:t>的</w:t>
            </w:r>
            <w:r>
              <w:t>订</w:t>
            </w:r>
            <w:r>
              <w:t>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（兼）跟进客户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客</w:t>
            </w:r>
            <w:r>
              <w:t>户</w:t>
            </w:r>
            <w:r>
              <w:t>开</w:t>
            </w:r>
            <w:r>
              <w:t>发</w:t>
            </w:r>
            <w:r>
              <w:t>、</w:t>
            </w:r>
            <w:r>
              <w:t>回</w:t>
            </w:r>
            <w:r>
              <w:t>款</w:t>
            </w:r>
            <w:r>
              <w:t>跟</w:t>
            </w:r>
            <w:r>
              <w:t>进</w:t>
            </w:r>
            <w:r>
              <w:t>、</w:t>
            </w:r>
            <w:r>
              <w:t>维</w:t>
            </w:r>
            <w:r>
              <w:t>保</w:t>
            </w:r>
            <w:r>
              <w:t>续</w:t>
            </w:r>
            <w:r>
              <w:t>约</w:t>
            </w:r>
          </w:p>
        </w:tc>
      </w:tr>
    </w:tbl>
    <w:p/>
    <w:p>
      <w:pPr/>
      <w:r/>
      <w:r>
        <w:rPr>
          <w:b/>
        </w:rPr>
        <w:t>小程序核心功能：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首</w:t>
      </w:r>
      <w:r>
        <w:t>页</w:t>
      </w:r>
      <w:r>
        <w:t>团</w:t>
      </w:r>
      <w:r>
        <w:t>队</w:t>
      </w:r>
      <w:r>
        <w:t>概</w:t>
      </w:r>
      <w:r>
        <w:t>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</w:t>
      </w:r>
      <w:r>
        <w:t>单</w:t>
      </w:r>
      <w:r>
        <w:t>列</w:t>
      </w:r>
      <w:r>
        <w:t>表</w:t>
      </w:r>
      <w:r>
        <w:t>（</w:t>
      </w:r>
      <w:r>
        <w:t>工</w:t>
      </w:r>
      <w:r>
        <w:t>程</w:t>
      </w:r>
      <w:r>
        <w:t>团</w:t>
      </w:r>
      <w:r>
        <w:t>队</w:t>
      </w:r>
      <w:r>
        <w:t xml:space="preserve"> </w:t>
      </w:r>
      <w:r>
        <w:t>+</w:t>
      </w:r>
      <w:r>
        <w:t xml:space="preserve"> </w:t>
      </w:r>
      <w:r>
        <w:t>自</w:t>
      </w:r>
      <w:r>
        <w:t>己</w:t>
      </w:r>
      <w:r>
        <w:t>的</w:t>
      </w:r>
      <w:r>
        <w:t>订</w:t>
      </w:r>
      <w:r>
        <w:t>单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审</w:t>
      </w:r>
      <w:r>
        <w:t>批</w:t>
      </w:r>
      <w:r>
        <w:t>中</w:t>
      </w:r>
      <w:r>
        <w:t>心</w:t>
      </w:r>
      <w:r>
        <w:t>（</w:t>
      </w:r>
      <w:r>
        <w:t>工</w:t>
      </w:r>
      <w:r>
        <w:t>程</w:t>
      </w:r>
      <w:r>
        <w:t>外</w:t>
      </w:r>
      <w:r>
        <w:t>包</w:t>
      </w:r>
      <w:r>
        <w:t>费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费</w:t>
      </w:r>
      <w:r>
        <w:t>用</w:t>
      </w:r>
      <w:r>
        <w:t>申</w:t>
      </w:r>
      <w:r>
        <w:t>请</w:t>
      </w:r>
      <w:r>
        <w:t>（</w:t>
      </w:r>
      <w:r>
        <w:t>外</w:t>
      </w:r>
      <w:r>
        <w:t>包</w:t>
      </w:r>
      <w:r>
        <w:t>工</w:t>
      </w:r>
      <w:r>
        <w:t>费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新</w:t>
      </w:r>
      <w:r>
        <w:t>建</w:t>
      </w:r>
      <w:r>
        <w:t>订</w:t>
      </w:r>
      <w:r>
        <w:t>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业</w:t>
      </w:r>
      <w:r>
        <w:t>绩</w:t>
      </w:r>
      <w:r>
        <w:t>统</w:t>
      </w:r>
      <w:r>
        <w:t>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工</w:t>
      </w:r>
      <w:r>
        <w:t>作</w:t>
      </w:r>
      <w:r>
        <w:t>量</w:t>
      </w:r>
      <w:r>
        <w:t>统</w:t>
      </w:r>
      <w:r>
        <w:t>计</w:t>
      </w:r>
    </w:p>
    <w:p>
      <w:pPr/>
      <w:r/>
      <w:r>
        <w:rPr>
          <w:b/>
        </w:rPr>
        <w:t>特殊权限：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</w:t>
      </w:r>
      <w:r>
        <w:t>查</w:t>
      </w:r>
      <w:r>
        <w:t>看</w:t>
      </w:r>
      <w:r>
        <w:t>工</w:t>
      </w:r>
      <w:r>
        <w:t>程</w:t>
      </w:r>
      <w:r>
        <w:t>团</w:t>
      </w:r>
      <w:r>
        <w:t>队</w:t>
      </w:r>
      <w:r>
        <w:t>所</w:t>
      </w:r>
      <w:r>
        <w:t>有</w:t>
      </w:r>
      <w:r>
        <w:t>订</w:t>
      </w:r>
      <w:r>
        <w:t>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</w:t>
      </w:r>
      <w:r>
        <w:t>查</w:t>
      </w:r>
      <w:r>
        <w:t>看</w:t>
      </w:r>
      <w:r>
        <w:t>工</w:t>
      </w:r>
      <w:r>
        <w:t>费</w:t>
      </w:r>
      <w:r>
        <w:t>字</w:t>
      </w:r>
      <w:r>
        <w:t>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</w:t>
      </w:r>
      <w:r>
        <w:t>审</w:t>
      </w:r>
      <w:r>
        <w:t>批</w:t>
      </w:r>
      <w:r>
        <w:t>工</w:t>
      </w:r>
      <w:r>
        <w:t>程</w:t>
      </w:r>
      <w:r>
        <w:t>外</w:t>
      </w:r>
      <w:r>
        <w:t>包</w:t>
      </w:r>
      <w:r>
        <w:t>费</w:t>
      </w:r>
      <w:r>
        <w:t>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</w:t>
      </w:r>
      <w:r>
        <w:t>发</w:t>
      </w:r>
      <w:r>
        <w:t>起</w:t>
      </w:r>
      <w:r>
        <w:t>外</w:t>
      </w:r>
      <w:r>
        <w:t>包</w:t>
      </w:r>
      <w:r>
        <w:t>工</w:t>
      </w:r>
      <w:r>
        <w:t>费</w:t>
      </w:r>
      <w:r>
        <w:t>申</w:t>
      </w:r>
      <w:r>
        <w:t>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</w:t>
      </w:r>
      <w:r>
        <w:t>直</w:t>
      </w:r>
      <w:r>
        <w:t>接</w:t>
      </w:r>
      <w:r>
        <w:t>修</w:t>
      </w:r>
      <w:r>
        <w:t>改</w:t>
      </w:r>
      <w:r>
        <w:t>工</w:t>
      </w:r>
      <w:r>
        <w:t>程</w:t>
      </w:r>
      <w:r>
        <w:t>团</w:t>
      </w:r>
      <w:r>
        <w:t>队</w:t>
      </w:r>
      <w:r>
        <w:t>订</w:t>
      </w:r>
      <w:r>
        <w:t>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</w:t>
      </w:r>
      <w:r>
        <w:t>作</w:t>
      </w:r>
      <w:r>
        <w:t>为</w:t>
      </w:r>
      <w:r>
        <w:t>业</w:t>
      </w:r>
      <w:r>
        <w:t>务</w:t>
      </w:r>
      <w:r>
        <w:t>经</w:t>
      </w:r>
      <w:r>
        <w:t>理</w:t>
      </w:r>
      <w:r>
        <w:t>创</w:t>
      </w:r>
      <w:r>
        <w:t>建</w:t>
      </w:r>
      <w:r>
        <w:t>和</w:t>
      </w:r>
      <w:r>
        <w:t>管</w:t>
      </w:r>
      <w:r>
        <w:t>理</w:t>
      </w:r>
      <w:r>
        <w:t>自</w:t>
      </w:r>
      <w:r>
        <w:t>己</w:t>
      </w:r>
      <w:r>
        <w:t>的</w:t>
      </w:r>
      <w:r>
        <w:t>订</w:t>
      </w:r>
      <w:r>
        <w:t>单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4"/>
      </w:pPr>
      <w:r>
        <w:t>四、财务（财务人员）</w:t>
      </w:r>
    </w:p>
    <w:p>
      <w:pPr/>
      <w:r/>
      <w:r>
        <w:rPr>
          <w:b/>
        </w:rPr>
        <w:t>主要职责：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费</w:t>
      </w:r>
      <w:r>
        <w:t>用</w:t>
      </w:r>
      <w:r>
        <w:t>审</w:t>
      </w:r>
      <w:r>
        <w:t>批</w:t>
      </w:r>
      <w:r>
        <w:t>与</w:t>
      </w:r>
      <w:r>
        <w:t>支</w:t>
      </w:r>
      <w:r>
        <w:t>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开</w:t>
      </w:r>
      <w:r>
        <w:t>票</w:t>
      </w:r>
      <w:r>
        <w:t>申</w:t>
      </w:r>
      <w:r>
        <w:t>请</w:t>
      </w:r>
      <w:r>
        <w:t>处</w:t>
      </w:r>
      <w:r>
        <w:t>理</w:t>
      </w:r>
      <w:r>
        <w:t>、</w:t>
      </w:r>
      <w:r>
        <w:t>发</w:t>
      </w:r>
      <w:r>
        <w:t>票</w:t>
      </w:r>
      <w:r>
        <w:t>作</w:t>
      </w:r>
      <w:r>
        <w:t>废</w:t>
      </w:r>
      <w:r>
        <w:t>审</w:t>
      </w:r>
      <w:r>
        <w:t>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回</w:t>
      </w:r>
      <w:r>
        <w:t>款</w:t>
      </w:r>
      <w:r>
        <w:t>录</w:t>
      </w:r>
      <w:r>
        <w:t>入</w:t>
      </w:r>
      <w:r>
        <w:t>与</w:t>
      </w:r>
      <w:r>
        <w:t>确</w:t>
      </w:r>
      <w:r>
        <w:t>认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财</w:t>
      </w:r>
      <w:r>
        <w:t>务</w:t>
      </w:r>
      <w:r>
        <w:t>数</w:t>
      </w:r>
      <w:r>
        <w:t>据</w:t>
      </w:r>
      <w:r>
        <w:t>统</w:t>
      </w:r>
      <w:r>
        <w:t>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回</w:t>
      </w:r>
      <w:r>
        <w:t>款</w:t>
      </w:r>
      <w:r>
        <w:t>凭</w:t>
      </w:r>
      <w:r>
        <w:t>证</w:t>
      </w:r>
      <w:r>
        <w:t>上</w:t>
      </w:r>
      <w:r>
        <w:t>传</w:t>
      </w:r>
    </w:p>
    <w:p>
      <w:pPr/>
      <w:r/>
      <w:r>
        <w:rPr>
          <w:b/>
        </w:rPr>
        <w:t>日常工作内容：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工</w:t>
            </w:r>
            <w:r>
              <w:rPr>
                <w:b/>
              </w:rPr>
              <w:t>作</w:t>
            </w:r>
            <w:r>
              <w:rPr>
                <w:b/>
              </w:rPr>
              <w:t>事</w:t>
            </w:r>
            <w:r>
              <w:rPr>
                <w:b/>
              </w:rPr>
              <w:t>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频</w:t>
            </w:r>
            <w:r>
              <w:rPr>
                <w:b/>
              </w:rPr>
              <w:t>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查</w:t>
            </w:r>
            <w:r>
              <w:t>看</w:t>
            </w:r>
            <w:r>
              <w:t>财</w:t>
            </w:r>
            <w:r>
              <w:t>务</w:t>
            </w:r>
            <w:r>
              <w:t>概</w:t>
            </w:r>
            <w:r>
              <w:t>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待</w:t>
            </w:r>
            <w:r>
              <w:t>开</w:t>
            </w:r>
            <w:r>
              <w:t>票</w:t>
            </w:r>
            <w:r>
              <w:t>、</w:t>
            </w:r>
            <w:r>
              <w:t>待</w:t>
            </w:r>
            <w:r>
              <w:t>审</w:t>
            </w:r>
            <w:r>
              <w:t>批</w:t>
            </w:r>
            <w:r>
              <w:t>、</w:t>
            </w:r>
            <w:r>
              <w:t>待</w:t>
            </w:r>
            <w:r>
              <w:t>回</w:t>
            </w:r>
            <w:r>
              <w:t>款</w:t>
            </w:r>
            <w:r>
              <w:t>、</w:t>
            </w:r>
            <w:r>
              <w:t>本</w:t>
            </w:r>
            <w:r>
              <w:t>月</w:t>
            </w:r>
            <w:r>
              <w:t>业</w:t>
            </w:r>
            <w:r>
              <w:t>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居</w:t>
            </w:r>
            <w:r>
              <w:t>间</w:t>
            </w:r>
            <w:r>
              <w:t>费</w:t>
            </w:r>
            <w:r>
              <w:t>审</w:t>
            </w:r>
            <w:r>
              <w:t>批</w:t>
            </w:r>
            <w:r>
              <w:t>与</w:t>
            </w:r>
            <w:r>
              <w:t>支</w:t>
            </w:r>
            <w:r>
              <w:t>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审</w:t>
            </w:r>
            <w:r>
              <w:t>核</w:t>
            </w:r>
            <w:r>
              <w:t>居</w:t>
            </w:r>
            <w:r>
              <w:t>间</w:t>
            </w:r>
            <w:r>
              <w:t>费</w:t>
            </w:r>
            <w:r>
              <w:t>申</w:t>
            </w:r>
            <w:r>
              <w:t>请</w:t>
            </w:r>
            <w:r>
              <w:t>，</w:t>
            </w:r>
            <w:r>
              <w:t>确</w:t>
            </w:r>
            <w:r>
              <w:t>认</w:t>
            </w:r>
            <w:r>
              <w:t>后</w:t>
            </w:r>
            <w:r>
              <w:t>支</w:t>
            </w:r>
            <w:r>
              <w:t>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运</w:t>
            </w:r>
            <w:r>
              <w:t>费</w:t>
            </w:r>
            <w:r>
              <w:t>审</w:t>
            </w:r>
            <w:r>
              <w:t>批</w:t>
            </w:r>
            <w:r>
              <w:t>与</w:t>
            </w:r>
            <w:r>
              <w:t>支</w:t>
            </w:r>
            <w:r>
              <w:t>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审</w:t>
            </w:r>
            <w:r>
              <w:t>核</w:t>
            </w:r>
            <w:r>
              <w:t>运</w:t>
            </w:r>
            <w:r>
              <w:t>费</w:t>
            </w:r>
            <w:r>
              <w:t>申</w:t>
            </w:r>
            <w:r>
              <w:t>请</w:t>
            </w:r>
            <w:r>
              <w:t>，</w:t>
            </w:r>
            <w:r>
              <w:t>确</w:t>
            </w:r>
            <w:r>
              <w:t>认</w:t>
            </w:r>
            <w:r>
              <w:t>后</w:t>
            </w:r>
            <w:r>
              <w:t>支</w:t>
            </w:r>
            <w:r>
              <w:t>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开</w:t>
            </w:r>
            <w:r>
              <w:t>票</w:t>
            </w:r>
            <w:r>
              <w:t>申</w:t>
            </w:r>
            <w:r>
              <w:t>请</w:t>
            </w:r>
            <w:r>
              <w:t>处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核</w:t>
            </w:r>
            <w:r>
              <w:t>对</w:t>
            </w:r>
            <w:r>
              <w:t>台</w:t>
            </w:r>
            <w:r>
              <w:t>账</w:t>
            </w:r>
            <w:r>
              <w:t>信</w:t>
            </w:r>
            <w:r>
              <w:t>息</w:t>
            </w:r>
            <w:r>
              <w:t>，</w:t>
            </w:r>
            <w:r>
              <w:t>开</w:t>
            </w:r>
            <w:r>
              <w:t>具</w:t>
            </w:r>
            <w:r>
              <w:t>电</w:t>
            </w:r>
            <w:r>
              <w:t>子</w:t>
            </w:r>
            <w:r>
              <w:t>发</w:t>
            </w:r>
            <w:r>
              <w:t>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发</w:t>
            </w:r>
            <w:r>
              <w:t>票</w:t>
            </w:r>
            <w:r>
              <w:t>作</w:t>
            </w:r>
            <w:r>
              <w:t>废</w:t>
            </w:r>
            <w:r>
              <w:t>审</w:t>
            </w:r>
            <w:r>
              <w:t>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作</w:t>
            </w:r>
            <w:r>
              <w:t>废</w:t>
            </w:r>
            <w:r>
              <w:t>申</w:t>
            </w:r>
            <w:r>
              <w:t>请</w:t>
            </w:r>
            <w:r>
              <w:t>，</w:t>
            </w:r>
            <w:r>
              <w:t>抄</w:t>
            </w:r>
            <w:r>
              <w:t>送</w:t>
            </w:r>
            <w:r>
              <w:t>张</w:t>
            </w:r>
            <w:r>
              <w:t>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回</w:t>
            </w:r>
            <w:r>
              <w:t>款</w:t>
            </w:r>
            <w:r>
              <w:t>录</w:t>
            </w:r>
            <w:r>
              <w:t>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看</w:t>
            </w:r>
            <w:r>
              <w:t>到</w:t>
            </w:r>
            <w:r>
              <w:t>账</w:t>
            </w:r>
            <w:r>
              <w:t>后</w:t>
            </w:r>
            <w:r>
              <w:t>直</w:t>
            </w:r>
            <w:r>
              <w:t>接</w:t>
            </w:r>
            <w:r>
              <w:t>录</w:t>
            </w:r>
            <w:r>
              <w:t>入</w:t>
            </w:r>
            <w:r>
              <w:t>，</w:t>
            </w:r>
            <w:r>
              <w:t>上</w:t>
            </w:r>
            <w:r>
              <w:t>传</w:t>
            </w:r>
            <w:r>
              <w:t>凭</w:t>
            </w:r>
            <w:r>
              <w:t>证</w:t>
            </w:r>
            <w:r>
              <w:t>图</w:t>
            </w:r>
            <w:r>
              <w:t>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回</w:t>
            </w:r>
            <w:r>
              <w:t>款</w:t>
            </w:r>
            <w:r>
              <w:t>确</w:t>
            </w:r>
            <w:r>
              <w:t>认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业</w:t>
            </w:r>
            <w:r>
              <w:t>务</w:t>
            </w:r>
            <w:r>
              <w:t>经</w:t>
            </w:r>
            <w:r>
              <w:t>理</w:t>
            </w:r>
            <w:r>
              <w:t>录</w:t>
            </w:r>
            <w:r>
              <w:t>入</w:t>
            </w:r>
            <w:r>
              <w:t>的</w:t>
            </w:r>
            <w:r>
              <w:t>回</w:t>
            </w:r>
            <w:r>
              <w:t>款</w:t>
            </w:r>
            <w:r>
              <w:t>需</w:t>
            </w:r>
            <w:r>
              <w:t>财</w:t>
            </w:r>
            <w:r>
              <w:t>务</w:t>
            </w:r>
            <w:r>
              <w:t>审</w:t>
            </w:r>
            <w:r>
              <w:t>核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回</w:t>
            </w:r>
            <w:r>
              <w:t>款</w:t>
            </w:r>
            <w:r>
              <w:t>跟</w:t>
            </w:r>
            <w:r>
              <w:t>进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醒</w:t>
            </w:r>
            <w:r>
              <w:t>业</w:t>
            </w:r>
            <w:r>
              <w:t>务</w:t>
            </w:r>
            <w:r>
              <w:t>经</w:t>
            </w:r>
            <w:r>
              <w:t>理</w:t>
            </w:r>
            <w:r>
              <w:t>跟</w:t>
            </w:r>
            <w:r>
              <w:t>进</w:t>
            </w:r>
            <w:r>
              <w:t>未</w:t>
            </w:r>
            <w:r>
              <w:t>回</w:t>
            </w:r>
            <w:r>
              <w:t>款</w:t>
            </w:r>
            <w:r>
              <w:t>订</w:t>
            </w:r>
            <w:r>
              <w:t>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财</w:t>
            </w:r>
            <w:r>
              <w:t>务</w:t>
            </w:r>
            <w:r>
              <w:t>报</w:t>
            </w:r>
            <w:r>
              <w:t>表</w:t>
            </w:r>
            <w:r>
              <w:t>统</w:t>
            </w:r>
            <w:r>
              <w:t>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开</w:t>
            </w:r>
            <w:r>
              <w:t>票</w:t>
            </w:r>
            <w:r>
              <w:t>统</w:t>
            </w:r>
            <w:r>
              <w:t>计</w:t>
            </w:r>
            <w:r>
              <w:t>、</w:t>
            </w:r>
            <w:r>
              <w:t>回</w:t>
            </w:r>
            <w:r>
              <w:t>款</w:t>
            </w:r>
            <w:r>
              <w:t>统</w:t>
            </w:r>
            <w:r>
              <w:t>计</w:t>
            </w:r>
            <w:r>
              <w:t>、</w:t>
            </w:r>
            <w:r>
              <w:t>费</w:t>
            </w:r>
            <w:r>
              <w:t>用</w:t>
            </w:r>
            <w:r>
              <w:t>支</w:t>
            </w:r>
            <w:r>
              <w:t>出</w:t>
            </w:r>
            <w:r>
              <w:t>统</w:t>
            </w:r>
            <w:r>
              <w:t>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超</w:t>
            </w:r>
            <w:r>
              <w:t>期</w:t>
            </w:r>
            <w:r>
              <w:t>回</w:t>
            </w:r>
            <w:r>
              <w:t>款</w:t>
            </w:r>
            <w:r>
              <w:t>通</w:t>
            </w:r>
            <w:r>
              <w:t>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施</w:t>
            </w:r>
            <w:r>
              <w:t>工</w:t>
            </w:r>
            <w:r>
              <w:t>后</w:t>
            </w:r>
            <w:r>
              <w:t>超</w:t>
            </w:r>
            <w:r>
              <w:t>半</w:t>
            </w:r>
            <w:r>
              <w:t>年</w:t>
            </w:r>
            <w:r>
              <w:t>不</w:t>
            </w:r>
            <w:r>
              <w:t>付</w:t>
            </w:r>
            <w:r>
              <w:t>款</w:t>
            </w:r>
            <w:r>
              <w:t>通</w:t>
            </w:r>
            <w:r>
              <w:t>知</w:t>
            </w:r>
            <w:r>
              <w:t>相</w:t>
            </w:r>
            <w:r>
              <w:t>关</w:t>
            </w:r>
            <w:r>
              <w:t>方</w:t>
            </w:r>
          </w:p>
        </w:tc>
      </w:tr>
    </w:tbl>
    <w:p/>
    <w:p>
      <w:pPr/>
      <w:r/>
      <w:r>
        <w:rPr>
          <w:b/>
        </w:rPr>
        <w:t>小程序核心功能：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首</w:t>
      </w:r>
      <w:r>
        <w:t>页</w:t>
      </w:r>
      <w:r>
        <w:t>财</w:t>
      </w:r>
      <w:r>
        <w:t>务</w:t>
      </w:r>
      <w:r>
        <w:t>概</w:t>
      </w:r>
      <w:r>
        <w:t>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开</w:t>
      </w:r>
      <w:r>
        <w:t>票</w:t>
      </w:r>
      <w:r>
        <w:t>中</w:t>
      </w:r>
      <w:r>
        <w:t>心</w:t>
      </w:r>
      <w:r>
        <w:t>（</w:t>
      </w:r>
      <w:r>
        <w:t>待</w:t>
      </w:r>
      <w:r>
        <w:t>开</w:t>
      </w:r>
      <w:r>
        <w:t>票</w:t>
      </w:r>
      <w:r>
        <w:t>/</w:t>
      </w:r>
      <w:r>
        <w:t>已</w:t>
      </w:r>
      <w:r>
        <w:t>开</w:t>
      </w:r>
      <w:r>
        <w:t>票</w:t>
      </w:r>
      <w:r>
        <w:t>/</w:t>
      </w:r>
      <w:r>
        <w:t>已</w:t>
      </w:r>
      <w:r>
        <w:t>作</w:t>
      </w:r>
      <w:r>
        <w:t>废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审</w:t>
      </w:r>
      <w:r>
        <w:t>批</w:t>
      </w:r>
      <w:r>
        <w:t>中</w:t>
      </w:r>
      <w:r>
        <w:t>心</w:t>
      </w:r>
      <w:r>
        <w:t>（</w:t>
      </w:r>
      <w:r>
        <w:t>居</w:t>
      </w:r>
      <w:r>
        <w:t>间</w:t>
      </w:r>
      <w:r>
        <w:t>费</w:t>
      </w:r>
      <w:r>
        <w:t>、</w:t>
      </w:r>
      <w:r>
        <w:t>运</w:t>
      </w:r>
      <w:r>
        <w:t>费</w:t>
      </w:r>
      <w:r>
        <w:t>、</w:t>
      </w:r>
      <w:r>
        <w:t>发</w:t>
      </w:r>
      <w:r>
        <w:t>票</w:t>
      </w:r>
      <w:r>
        <w:t>作</w:t>
      </w:r>
      <w:r>
        <w:t>废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</w:t>
      </w:r>
      <w:r>
        <w:t>单</w:t>
      </w:r>
      <w:r>
        <w:t>列</w:t>
      </w:r>
      <w:r>
        <w:t>表</w:t>
      </w:r>
      <w:r>
        <w:t>（</w:t>
      </w:r>
      <w:r>
        <w:t>查</w:t>
      </w:r>
      <w:r>
        <w:t>看</w:t>
      </w:r>
      <w:r>
        <w:t>所</w:t>
      </w:r>
      <w:r>
        <w:t>有</w:t>
      </w:r>
      <w:r>
        <w:t>订</w:t>
      </w:r>
      <w:r>
        <w:t>单</w:t>
      </w:r>
      <w:r>
        <w:t>金</w:t>
      </w:r>
      <w:r>
        <w:t>额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回</w:t>
      </w:r>
      <w:r>
        <w:t>款</w:t>
      </w:r>
      <w:r>
        <w:t>录</w:t>
      </w:r>
      <w:r>
        <w:t>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财</w:t>
      </w:r>
      <w:r>
        <w:t>务</w:t>
      </w:r>
      <w:r>
        <w:t>报</w:t>
      </w:r>
      <w:r>
        <w:t>表</w:t>
      </w:r>
    </w:p>
    <w:p>
      <w:pPr/>
      <w:r/>
      <w:r>
        <w:rPr>
          <w:b/>
        </w:rPr>
        <w:t>特殊权限：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</w:t>
      </w:r>
      <w:r>
        <w:t>查</w:t>
      </w:r>
      <w:r>
        <w:t>看</w:t>
      </w:r>
      <w:r>
        <w:t>所</w:t>
      </w:r>
      <w:r>
        <w:t>有</w:t>
      </w:r>
      <w:r>
        <w:t>订</w:t>
      </w:r>
      <w:r>
        <w:t>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</w:t>
      </w:r>
      <w:r>
        <w:t>查</w:t>
      </w:r>
      <w:r>
        <w:t>看</w:t>
      </w:r>
      <w:r>
        <w:t>工</w:t>
      </w:r>
      <w:r>
        <w:t>费</w:t>
      </w:r>
      <w:r>
        <w:t>字</w:t>
      </w:r>
      <w:r>
        <w:t>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</w:t>
      </w:r>
      <w:r>
        <w:t>审</w:t>
      </w:r>
      <w:r>
        <w:t>批</w:t>
      </w:r>
      <w:r>
        <w:t>居</w:t>
      </w:r>
      <w:r>
        <w:t>间</w:t>
      </w:r>
      <w:r>
        <w:t>费</w:t>
      </w:r>
      <w:r>
        <w:t>、</w:t>
      </w:r>
      <w:r>
        <w:t>运</w:t>
      </w:r>
      <w:r>
        <w:t>费</w:t>
      </w:r>
      <w:r>
        <w:t>、</w:t>
      </w:r>
      <w:r>
        <w:t>发</w:t>
      </w:r>
      <w:r>
        <w:t>票</w:t>
      </w:r>
      <w:r>
        <w:t>作</w:t>
      </w:r>
      <w:r>
        <w:t>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</w:t>
      </w:r>
      <w:r>
        <w:t>处</w:t>
      </w:r>
      <w:r>
        <w:t>理</w:t>
      </w:r>
      <w:r>
        <w:t>开</w:t>
      </w:r>
      <w:r>
        <w:t>票</w:t>
      </w:r>
      <w:r>
        <w:t>申</w:t>
      </w:r>
      <w:r>
        <w:t>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</w:t>
      </w:r>
      <w:r>
        <w:t>直</w:t>
      </w:r>
      <w:r>
        <w:t>接</w:t>
      </w:r>
      <w:r>
        <w:t>录</w:t>
      </w:r>
      <w:r>
        <w:t>入</w:t>
      </w:r>
      <w:r>
        <w:t>回</w:t>
      </w:r>
      <w:r>
        <w:t>款</w:t>
      </w:r>
      <w:r>
        <w:t>（</w:t>
      </w:r>
      <w:r>
        <w:t>通</w:t>
      </w:r>
      <w:r>
        <w:t>知</w:t>
      </w:r>
      <w:r>
        <w:t>业</w:t>
      </w:r>
      <w:r>
        <w:t>务</w:t>
      </w:r>
      <w:r>
        <w:t>经</w:t>
      </w:r>
      <w:r>
        <w:t>理</w:t>
      </w:r>
      <w:r>
        <w:t>）</w:t>
      </w:r>
    </w:p>
    <w:p>
      <w:pPr/>
      <w:r/>
      <w:r>
        <w:rPr>
          <w:b/>
        </w:rPr>
        <w:t>开票流程：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业务经理发起开票申请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财务核对信息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生成预览图片 → 发给业务经理确认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【确认无误】开具电子发票 → 微信发给业务经理 → 业务经理发给客户</w:t>
        <w:br/>
      </w:r>
      <w:r>
        <w:rPr>
          <w:rStyle w:val="CodeChar"/>
        </w:rPr>
        <w:t>【确认有误】重新核对修改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【开票后发现有误】业务经理申请作废 → 财务审批 → 抄送张宇 → 重新开票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4"/>
      </w:pPr>
      <w:r>
        <w:t>五、业务经理（肖兴涛、陈俭等）</w:t>
      </w:r>
    </w:p>
    <w:p>
      <w:pPr/>
      <w:r/>
      <w:r>
        <w:rPr>
          <w:b/>
        </w:rPr>
        <w:t>主要职责：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</w:t>
      </w:r>
      <w:r>
        <w:t>户</w:t>
      </w:r>
      <w:r>
        <w:t>开</w:t>
      </w:r>
      <w:r>
        <w:t>发</w:t>
      </w:r>
      <w:r>
        <w:t>与</w:t>
      </w:r>
      <w:r>
        <w:t>维</w:t>
      </w:r>
      <w:r>
        <w:t>护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</w:t>
      </w:r>
      <w:r>
        <w:t>单</w:t>
      </w:r>
      <w:r>
        <w:t>录</w:t>
      </w:r>
      <w:r>
        <w:t>入</w:t>
      </w:r>
      <w:r>
        <w:t>与</w:t>
      </w:r>
      <w:r>
        <w:t>跟</w:t>
      </w:r>
      <w:r>
        <w:t>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开</w:t>
      </w:r>
      <w:r>
        <w:t>票</w:t>
      </w:r>
      <w:r>
        <w:t>申</w:t>
      </w:r>
      <w:r>
        <w:t>请</w:t>
      </w:r>
      <w:r>
        <w:t>发</w:t>
      </w:r>
      <w:r>
        <w:t>起</w:t>
      </w:r>
      <w:r>
        <w:t>、</w:t>
      </w:r>
      <w:r>
        <w:t>发</w:t>
      </w:r>
      <w:r>
        <w:t>票</w:t>
      </w:r>
      <w:r>
        <w:t>作</w:t>
      </w:r>
      <w:r>
        <w:t>废</w:t>
      </w:r>
      <w:r>
        <w:t>申</w:t>
      </w:r>
      <w:r>
        <w:t>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费</w:t>
      </w:r>
      <w:r>
        <w:t>用</w:t>
      </w:r>
      <w:r>
        <w:t>申</w:t>
      </w:r>
      <w:r>
        <w:t>请</w:t>
      </w:r>
      <w:r>
        <w:t>发</w:t>
      </w:r>
      <w:r>
        <w:t>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回</w:t>
      </w:r>
      <w:r>
        <w:t>款</w:t>
      </w:r>
      <w:r>
        <w:t>跟</w:t>
      </w:r>
      <w:r>
        <w:t>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回</w:t>
      </w:r>
      <w:r>
        <w:t>款</w:t>
      </w:r>
      <w:r>
        <w:t>录</w:t>
      </w:r>
      <w:r>
        <w:t>入</w:t>
      </w:r>
      <w:r>
        <w:t>（</w:t>
      </w:r>
      <w:r>
        <w:t>需</w:t>
      </w:r>
      <w:r>
        <w:t>财</w:t>
      </w:r>
      <w:r>
        <w:t>务</w:t>
      </w:r>
      <w:r>
        <w:t>审</w:t>
      </w:r>
      <w:r>
        <w:t>核</w:t>
      </w:r>
      <w:r>
        <w:t>）</w:t>
      </w:r>
    </w:p>
    <w:p>
      <w:pPr/>
      <w:r/>
      <w:r>
        <w:rPr>
          <w:b/>
        </w:rPr>
        <w:t>日常工作内容：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工</w:t>
            </w:r>
            <w:r>
              <w:rPr>
                <w:b/>
              </w:rPr>
              <w:t>作</w:t>
            </w:r>
            <w:r>
              <w:rPr>
                <w:b/>
              </w:rPr>
              <w:t>事</w:t>
            </w:r>
            <w:r>
              <w:rPr>
                <w:b/>
              </w:rPr>
              <w:t>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频</w:t>
            </w:r>
            <w:r>
              <w:rPr>
                <w:b/>
              </w:rPr>
              <w:t>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查</w:t>
            </w:r>
            <w:r>
              <w:t>看</w:t>
            </w:r>
            <w:r>
              <w:t>工</w:t>
            </w:r>
            <w:r>
              <w:t>作</w:t>
            </w:r>
            <w:r>
              <w:t>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我</w:t>
            </w:r>
            <w:r>
              <w:t>的</w:t>
            </w:r>
            <w:r>
              <w:t>订</w:t>
            </w:r>
            <w:r>
              <w:t>单</w:t>
            </w:r>
            <w:r>
              <w:t>、</w:t>
            </w:r>
            <w:r>
              <w:t>待</w:t>
            </w:r>
            <w:r>
              <w:t>回</w:t>
            </w:r>
            <w:r>
              <w:t>款</w:t>
            </w:r>
            <w:r>
              <w:t>、</w:t>
            </w:r>
            <w:r>
              <w:t>本</w:t>
            </w:r>
            <w:r>
              <w:t>月</w:t>
            </w:r>
            <w:r>
              <w:t>业</w:t>
            </w:r>
            <w:r>
              <w:t>绩</w:t>
            </w:r>
            <w:r>
              <w:t>、</w:t>
            </w:r>
            <w:r>
              <w:t>待</w:t>
            </w:r>
            <w:r>
              <w:t>办</w:t>
            </w:r>
            <w:r>
              <w:t>提</w:t>
            </w:r>
            <w:r>
              <w:t>醒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录</w:t>
            </w:r>
            <w:r>
              <w:t>入</w:t>
            </w:r>
            <w:r>
              <w:t>新</w:t>
            </w:r>
            <w:r>
              <w:t>订</w:t>
            </w:r>
            <w:r>
              <w:t>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客</w:t>
            </w:r>
            <w:r>
              <w:t>户</w:t>
            </w:r>
            <w:r>
              <w:t>信</w:t>
            </w:r>
            <w:r>
              <w:t>息</w:t>
            </w:r>
            <w:r>
              <w:t>、</w:t>
            </w:r>
            <w:r>
              <w:t>业</w:t>
            </w:r>
            <w:r>
              <w:t>务</w:t>
            </w:r>
            <w:r>
              <w:t>类</w:t>
            </w:r>
            <w:r>
              <w:t>型</w:t>
            </w:r>
            <w:r>
              <w:t>、</w:t>
            </w:r>
            <w:r>
              <w:t>金</w:t>
            </w:r>
            <w:r>
              <w:t>额</w:t>
            </w:r>
            <w:r>
              <w:t>、</w:t>
            </w:r>
            <w:r>
              <w:t>居</w:t>
            </w:r>
            <w:r>
              <w:t>间</w:t>
            </w:r>
            <w:r>
              <w:t>信</w:t>
            </w:r>
            <w:r>
              <w:t>息</w:t>
            </w:r>
            <w:r>
              <w:t>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跟</w:t>
            </w:r>
            <w:r>
              <w:t>进</w:t>
            </w:r>
            <w:r>
              <w:t>订</w:t>
            </w:r>
            <w:r>
              <w:t>单</w:t>
            </w:r>
            <w:r>
              <w:t>执</w:t>
            </w:r>
            <w:r>
              <w:t>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查</w:t>
            </w:r>
            <w:r>
              <w:t>看</w:t>
            </w:r>
            <w:r>
              <w:t>执</w:t>
            </w:r>
            <w:r>
              <w:t>行</w:t>
            </w:r>
            <w:r>
              <w:t>人</w:t>
            </w:r>
            <w:r>
              <w:t>员</w:t>
            </w:r>
            <w:r>
              <w:t>锁</w:t>
            </w:r>
            <w:r>
              <w:t>定</w:t>
            </w:r>
            <w:r>
              <w:t>情</w:t>
            </w:r>
            <w:r>
              <w:t>况</w:t>
            </w:r>
            <w:r>
              <w:t>、</w:t>
            </w:r>
            <w:r>
              <w:t>验</w:t>
            </w:r>
            <w:r>
              <w:t>收</w:t>
            </w:r>
            <w:r>
              <w:t>执</w:t>
            </w:r>
            <w:r>
              <w:t>行</w:t>
            </w:r>
            <w:r>
              <w:t>结</w:t>
            </w:r>
            <w:r>
              <w:t>果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发</w:t>
            </w:r>
            <w:r>
              <w:t>起</w:t>
            </w:r>
            <w:r>
              <w:t>开</w:t>
            </w:r>
            <w:r>
              <w:t>票</w:t>
            </w:r>
            <w:r>
              <w:t>申</w:t>
            </w:r>
            <w:r>
              <w:t>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客</w:t>
            </w:r>
            <w:r>
              <w:t>户</w:t>
            </w:r>
            <w:r>
              <w:t>需</w:t>
            </w:r>
            <w:r>
              <w:t>要</w:t>
            </w:r>
            <w:r>
              <w:t>开</w:t>
            </w:r>
            <w:r>
              <w:t>票</w:t>
            </w:r>
            <w:r>
              <w:t>时</w:t>
            </w:r>
            <w:r>
              <w:t>填</w:t>
            </w:r>
            <w:r>
              <w:t>写</w:t>
            </w:r>
            <w:r>
              <w:t>开</w:t>
            </w:r>
            <w:r>
              <w:t>票</w:t>
            </w:r>
            <w:r>
              <w:t>信</w:t>
            </w:r>
            <w:r>
              <w:t>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发</w:t>
            </w:r>
            <w:r>
              <w:t>起</w:t>
            </w:r>
            <w:r>
              <w:t>费</w:t>
            </w:r>
            <w:r>
              <w:t>用</w:t>
            </w:r>
            <w:r>
              <w:t>申</w:t>
            </w:r>
            <w:r>
              <w:t>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居</w:t>
            </w:r>
            <w:r>
              <w:t>间</w:t>
            </w:r>
            <w:r>
              <w:t>费</w:t>
            </w:r>
            <w:r>
              <w:t>申</w:t>
            </w:r>
            <w:r>
              <w:t>请</w:t>
            </w:r>
            <w:r>
              <w:t>（</w:t>
            </w:r>
            <w:r>
              <w:t>单</w:t>
            </w:r>
            <w:r>
              <w:t>订</w:t>
            </w:r>
            <w:r>
              <w:t>单</w:t>
            </w:r>
            <w:r>
              <w:t>回</w:t>
            </w:r>
            <w:r>
              <w:t>款</w:t>
            </w:r>
            <w:r>
              <w:t>完</w:t>
            </w:r>
            <w:r>
              <w:t>成</w:t>
            </w:r>
            <w:r>
              <w:t>后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跟</w:t>
            </w:r>
            <w:r>
              <w:t>进</w:t>
            </w:r>
            <w:r>
              <w:t>回</w:t>
            </w:r>
            <w:r>
              <w:t>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催</w:t>
            </w:r>
            <w:r>
              <w:t>客</w:t>
            </w:r>
            <w:r>
              <w:t>户</w:t>
            </w:r>
            <w:r>
              <w:t>付</w:t>
            </w:r>
            <w:r>
              <w:t>款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录</w:t>
            </w:r>
            <w:r>
              <w:t>入</w:t>
            </w:r>
            <w:r>
              <w:t>回</w:t>
            </w:r>
            <w:r>
              <w:t>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收</w:t>
            </w:r>
            <w:r>
              <w:t>到</w:t>
            </w:r>
            <w:r>
              <w:t>款</w:t>
            </w:r>
            <w:r>
              <w:t>项</w:t>
            </w:r>
            <w:r>
              <w:t>后</w:t>
            </w:r>
            <w:r>
              <w:t>录</w:t>
            </w:r>
            <w:r>
              <w:t>入</w:t>
            </w:r>
            <w:r>
              <w:t>，</w:t>
            </w:r>
            <w:r>
              <w:t>上</w:t>
            </w:r>
            <w:r>
              <w:t>传</w:t>
            </w:r>
            <w:r>
              <w:t>凭</w:t>
            </w:r>
            <w:r>
              <w:t>证</w:t>
            </w:r>
            <w:r>
              <w:t>图</w:t>
            </w:r>
            <w:r>
              <w:t>片</w:t>
            </w:r>
            <w:r>
              <w:t>，</w:t>
            </w:r>
            <w:r>
              <w:t>需</w:t>
            </w:r>
            <w:r>
              <w:t>财</w:t>
            </w:r>
            <w:r>
              <w:t>务</w:t>
            </w:r>
            <w:r>
              <w:t>审</w:t>
            </w:r>
            <w:r>
              <w:t>核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维</w:t>
            </w:r>
            <w:r>
              <w:t>保</w:t>
            </w:r>
            <w:r>
              <w:t>到</w:t>
            </w:r>
            <w:r>
              <w:t>期</w:t>
            </w:r>
            <w:r>
              <w:t>跟</w:t>
            </w:r>
            <w:r>
              <w:t>进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收</w:t>
            </w:r>
            <w:r>
              <w:t>到</w:t>
            </w:r>
            <w:r>
              <w:t>提</w:t>
            </w:r>
            <w:r>
              <w:t>醒</w:t>
            </w:r>
            <w:r>
              <w:t>后</w:t>
            </w:r>
            <w:r>
              <w:t>联</w:t>
            </w:r>
            <w:r>
              <w:t>系</w:t>
            </w:r>
            <w:r>
              <w:t>客</w:t>
            </w:r>
            <w:r>
              <w:t>户</w:t>
            </w:r>
            <w:r>
              <w:t>续</w:t>
            </w:r>
            <w:r>
              <w:t>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客</w:t>
            </w:r>
            <w:r>
              <w:t>户</w:t>
            </w:r>
            <w:r>
              <w:t>关</w:t>
            </w:r>
            <w:r>
              <w:t>系</w:t>
            </w:r>
            <w:r>
              <w:t>维</w:t>
            </w:r>
            <w:r>
              <w:t>护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持</w:t>
            </w:r>
            <w:r>
              <w:t>续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老</w:t>
            </w:r>
            <w:r>
              <w:t>客</w:t>
            </w:r>
            <w:r>
              <w:t>户</w:t>
            </w:r>
            <w:r>
              <w:t>回</w:t>
            </w:r>
            <w:r>
              <w:t>访</w:t>
            </w:r>
            <w:r>
              <w:t>、</w:t>
            </w:r>
            <w:r>
              <w:t>新</w:t>
            </w:r>
            <w:r>
              <w:t>客</w:t>
            </w:r>
            <w:r>
              <w:t>户</w:t>
            </w:r>
            <w:r>
              <w:t>开</w:t>
            </w:r>
            <w:r>
              <w:t>发</w:t>
            </w:r>
          </w:p>
        </w:tc>
      </w:tr>
    </w:tbl>
    <w:p/>
    <w:p>
      <w:pPr/>
      <w:r/>
      <w:r>
        <w:rPr>
          <w:b/>
        </w:rPr>
        <w:t>小程序核心功能：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首</w:t>
      </w:r>
      <w:r>
        <w:t>页</w:t>
      </w:r>
      <w:r>
        <w:t>工</w:t>
      </w:r>
      <w:r>
        <w:t>作</w:t>
      </w:r>
      <w:r>
        <w:t>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新</w:t>
      </w:r>
      <w:r>
        <w:t>建</w:t>
      </w:r>
      <w:r>
        <w:t>订</w:t>
      </w:r>
      <w:r>
        <w:t>单</w:t>
      </w:r>
      <w:r>
        <w:t>（</w:t>
      </w:r>
      <w:r>
        <w:t>快</w:t>
      </w:r>
      <w:r>
        <w:t>捷</w:t>
      </w:r>
      <w:r>
        <w:t>录</w:t>
      </w:r>
      <w:r>
        <w:t>入</w:t>
      </w:r>
      <w:r>
        <w:t>、</w:t>
      </w:r>
      <w:r>
        <w:t>复</w:t>
      </w:r>
      <w:r>
        <w:t>制</w:t>
      </w:r>
      <w:r>
        <w:t>订</w:t>
      </w:r>
      <w:r>
        <w:t>单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</w:t>
      </w:r>
      <w:r>
        <w:t>单</w:t>
      </w:r>
      <w:r>
        <w:t>列</w:t>
      </w:r>
      <w:r>
        <w:t>表</w:t>
      </w:r>
      <w:r>
        <w:t>（</w:t>
      </w:r>
      <w:r>
        <w:t>自</w:t>
      </w:r>
      <w:r>
        <w:t>己</w:t>
      </w:r>
      <w:r>
        <w:t>的</w:t>
      </w:r>
      <w:r>
        <w:t>订</w:t>
      </w:r>
      <w:r>
        <w:t>单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开</w:t>
      </w:r>
      <w:r>
        <w:t>票</w:t>
      </w:r>
      <w:r>
        <w:t>申</w:t>
      </w:r>
      <w:r>
        <w:t>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费</w:t>
      </w:r>
      <w:r>
        <w:t>用</w:t>
      </w:r>
      <w:r>
        <w:t>申</w:t>
      </w:r>
      <w:r>
        <w:t>请</w:t>
      </w:r>
      <w:r>
        <w:t>（</w:t>
      </w:r>
      <w:r>
        <w:t>居</w:t>
      </w:r>
      <w:r>
        <w:t>间</w:t>
      </w:r>
      <w:r>
        <w:t>费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回</w:t>
      </w:r>
      <w:r>
        <w:t>款</w:t>
      </w:r>
      <w:r>
        <w:t>录</w:t>
      </w:r>
      <w:r>
        <w:t>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我</w:t>
      </w:r>
      <w:r>
        <w:t>的</w:t>
      </w:r>
      <w:r>
        <w:t>业</w:t>
      </w:r>
      <w:r>
        <w:t>绩</w:t>
      </w:r>
      <w:r>
        <w:t>统</w:t>
      </w:r>
      <w:r>
        <w:t>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我</w:t>
      </w:r>
      <w:r>
        <w:t>的</w:t>
      </w:r>
      <w:r>
        <w:t>客</w:t>
      </w:r>
      <w:r>
        <w:t>户</w:t>
      </w:r>
    </w:p>
    <w:p>
      <w:pPr/>
      <w:r/>
      <w:r>
        <w:rPr>
          <w:b/>
        </w:rPr>
        <w:t>订单修改权限：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</w:t>
      </w:r>
      <w:r>
        <w:t>工</w:t>
      </w:r>
      <w:r>
        <w:t>前</w:t>
      </w:r>
      <w:r>
        <w:t>：</w:t>
      </w:r>
      <w:r>
        <w:t>业</w:t>
      </w:r>
      <w:r>
        <w:t>务</w:t>
      </w:r>
      <w:r>
        <w:t>经</w:t>
      </w:r>
      <w:r>
        <w:t>理</w:t>
      </w:r>
      <w:r>
        <w:t>可</w:t>
      </w:r>
      <w:r>
        <w:t>自</w:t>
      </w:r>
      <w:r>
        <w:t>行</w:t>
      </w:r>
      <w:r>
        <w:t>修</w:t>
      </w:r>
      <w:r>
        <w:t>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</w:t>
      </w:r>
      <w:r>
        <w:t>工</w:t>
      </w:r>
      <w:r>
        <w:t>后</w:t>
      </w:r>
      <w:r>
        <w:t>：</w:t>
      </w:r>
      <w:r>
        <w:t>需</w:t>
      </w:r>
      <w:r>
        <w:t>张</w:t>
      </w:r>
      <w:r>
        <w:t>宇</w:t>
      </w:r>
      <w:r>
        <w:t>审</w:t>
      </w:r>
      <w:r>
        <w:t>批</w:t>
      </w:r>
    </w:p>
    <w:p>
      <w:pPr/>
      <w:r/>
      <w:r>
        <w:rPr>
          <w:b/>
        </w:rPr>
        <w:t>操作流程示例：</w:t>
      </w:r>
    </w:p>
    <w:p>
      <w:pPr/>
      <w:r/>
      <w:r>
        <w:rPr>
          <w:b/>
        </w:rPr>
        <w:t>录入订单流程：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1. 首页点击「新建订单」</w:t>
        <w:br/>
      </w:r>
      <w:r>
        <w:rPr>
          <w:rStyle w:val="CodeChar"/>
        </w:rPr>
        <w:t>2. 输入客户名称 → 自动匹配历史客户信息</w:t>
        <w:br/>
      </w:r>
      <w:r>
        <w:rPr>
          <w:rStyle w:val="CodeChar"/>
        </w:rPr>
        <w:t>3. 选择业务类型（下拉或自定义）</w:t>
        <w:br/>
      </w:r>
      <w:r>
        <w:rPr>
          <w:rStyle w:val="CodeChar"/>
        </w:rPr>
        <w:t>4. 填写数量、单价 → 自动计算金额</w:t>
        <w:br/>
      </w:r>
      <w:r>
        <w:rPr>
          <w:rStyle w:val="CodeChar"/>
        </w:rPr>
        <w:t>5. 选择回款方式</w:t>
        <w:br/>
      </w:r>
      <w:r>
        <w:rPr>
          <w:rStyle w:val="CodeChar"/>
        </w:rPr>
        <w:t>6. 【如有中间人】填写居间标准 → 自动计算居间费</w:t>
        <w:br/>
      </w:r>
      <w:r>
        <w:rPr>
          <w:rStyle w:val="CodeChar"/>
        </w:rPr>
        <w:t>7. 选择微信定位（可选）</w:t>
        <w:br/>
      </w:r>
      <w:r>
        <w:rPr>
          <w:rStyle w:val="CodeChar"/>
        </w:rPr>
        <w:t>8. 提交订单 → 订单进入「未施工」状态，地图上标点显示</w:t>
        <w:br/>
      </w:r>
    </w:p>
    <w:p>
      <w:pPr/>
      <w:r/>
      <w:r>
        <w:rPr>
          <w:b/>
        </w:rPr>
        <w:t>发起居间费申请：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1. 单订单回款完成</w:t>
        <w:br/>
      </w:r>
      <w:r>
        <w:rPr>
          <w:rStyle w:val="CodeChar"/>
        </w:rPr>
        <w:t>2. 点击「费用申请」→「居间费」</w:t>
        <w:br/>
      </w:r>
      <w:r>
        <w:rPr>
          <w:rStyle w:val="CodeChar"/>
        </w:rPr>
        <w:t>3. 选择关联订单 → 系统自动带入居间费金额</w:t>
        <w:br/>
      </w:r>
      <w:r>
        <w:rPr>
          <w:rStyle w:val="CodeChar"/>
        </w:rPr>
        <w:t>4. 【可调整】如与中间人有沟通，可调整居间费金额</w:t>
        <w:br/>
      </w:r>
      <w:r>
        <w:rPr>
          <w:rStyle w:val="CodeChar"/>
        </w:rPr>
        <w:t>5. 确认收款人信息</w:t>
        <w:br/>
      </w:r>
      <w:r>
        <w:rPr>
          <w:rStyle w:val="CodeChar"/>
        </w:rPr>
        <w:t>6. 提交申请</w:t>
        <w:br/>
      </w:r>
      <w:r>
        <w:rPr>
          <w:rStyle w:val="CodeChar"/>
        </w:rPr>
        <w:t>7. 等待财务审批支付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4"/>
      </w:pPr>
      <w:r>
        <w:t>六、检测人员（检测组）</w:t>
      </w:r>
    </w:p>
    <w:p>
      <w:pPr/>
      <w:r/>
      <w:r>
        <w:rPr>
          <w:b/>
        </w:rPr>
        <w:t>主要职责：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地</w:t>
      </w:r>
      <w:r>
        <w:t>图</w:t>
      </w:r>
      <w:r>
        <w:t>查</w:t>
      </w:r>
      <w:r>
        <w:t>看</w:t>
      </w:r>
      <w:r>
        <w:t>未</w:t>
      </w:r>
      <w:r>
        <w:t>施</w:t>
      </w:r>
      <w:r>
        <w:t>工</w:t>
      </w:r>
      <w:r>
        <w:t>订</w:t>
      </w:r>
      <w:r>
        <w:t>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锁</w:t>
      </w:r>
      <w:r>
        <w:t>定</w:t>
      </w:r>
      <w:r>
        <w:t>订</w:t>
      </w:r>
      <w:r>
        <w:t>单</w:t>
      </w:r>
      <w:r>
        <w:t>执</w:t>
      </w:r>
      <w:r>
        <w:t>行</w:t>
      </w:r>
      <w:r>
        <w:t>检</w:t>
      </w:r>
      <w:r>
        <w:t>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现</w:t>
      </w:r>
      <w:r>
        <w:t>场</w:t>
      </w:r>
      <w:r>
        <w:t>执</w:t>
      </w:r>
      <w:r>
        <w:t>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填</w:t>
      </w:r>
      <w:r>
        <w:t>写</w:t>
      </w:r>
      <w:r>
        <w:t>检</w:t>
      </w:r>
      <w:r>
        <w:t>测</w:t>
      </w:r>
      <w:r>
        <w:t>结</w:t>
      </w:r>
      <w:r>
        <w:t>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上</w:t>
      </w:r>
      <w:r>
        <w:t>传</w:t>
      </w:r>
      <w:r>
        <w:t>施</w:t>
      </w:r>
      <w:r>
        <w:t>工</w:t>
      </w:r>
      <w:r>
        <w:t>照</w:t>
      </w:r>
      <w:r>
        <w:t>片</w:t>
      </w:r>
    </w:p>
    <w:p>
      <w:pPr/>
      <w:r/>
      <w:r>
        <w:rPr>
          <w:b/>
        </w:rPr>
        <w:t>日常工作内容：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工</w:t>
            </w:r>
            <w:r>
              <w:rPr>
                <w:b/>
              </w:rPr>
              <w:t>作</w:t>
            </w:r>
            <w:r>
              <w:rPr>
                <w:b/>
              </w:rPr>
              <w:t>事</w:t>
            </w:r>
            <w:r>
              <w:rPr>
                <w:b/>
              </w:rPr>
              <w:t>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频</w:t>
            </w:r>
            <w:r>
              <w:rPr>
                <w:b/>
              </w:rPr>
              <w:t>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查</w:t>
            </w:r>
            <w:r>
              <w:t>看</w:t>
            </w:r>
            <w:r>
              <w:t>我</w:t>
            </w:r>
            <w:r>
              <w:t>的</w:t>
            </w:r>
            <w:r>
              <w:t>任</w:t>
            </w:r>
            <w:r>
              <w:t>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已</w:t>
            </w:r>
            <w:r>
              <w:t>锁</w:t>
            </w:r>
            <w:r>
              <w:t>定</w:t>
            </w:r>
            <w:r>
              <w:t>、</w:t>
            </w:r>
            <w:r>
              <w:t>执</w:t>
            </w:r>
            <w:r>
              <w:t>行</w:t>
            </w:r>
            <w:r>
              <w:t>中</w:t>
            </w:r>
            <w:r>
              <w:t>、</w:t>
            </w:r>
            <w:r>
              <w:t>已</w:t>
            </w:r>
            <w:r>
              <w:t>完</w:t>
            </w:r>
            <w:r>
              <w:t>成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查</w:t>
            </w:r>
            <w:r>
              <w:t>看</w:t>
            </w:r>
            <w:r>
              <w:t>地</w:t>
            </w:r>
            <w:r>
              <w:t>图</w:t>
            </w:r>
            <w:r>
              <w:t>标</w:t>
            </w:r>
            <w:r>
              <w:t>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查</w:t>
            </w:r>
            <w:r>
              <w:t>看</w:t>
            </w:r>
            <w:r>
              <w:t>附</w:t>
            </w:r>
            <w:r>
              <w:t>近</w:t>
            </w:r>
            <w:r>
              <w:t>未</w:t>
            </w:r>
            <w:r>
              <w:t>施</w:t>
            </w:r>
            <w:r>
              <w:t>工</w:t>
            </w:r>
            <w:r>
              <w:t>订</w:t>
            </w:r>
            <w:r>
              <w:t>单</w:t>
            </w:r>
            <w:r>
              <w:t>分</w:t>
            </w:r>
            <w:r>
              <w:t>布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锁</w:t>
            </w:r>
            <w:r>
              <w:t>定</w:t>
            </w:r>
            <w:r>
              <w:t>订</w:t>
            </w:r>
            <w:r>
              <w:t>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点</w:t>
            </w:r>
            <w:r>
              <w:t>击</w:t>
            </w:r>
            <w:r>
              <w:t>地</w:t>
            </w:r>
            <w:r>
              <w:t>图</w:t>
            </w:r>
            <w:r>
              <w:t>标</w:t>
            </w:r>
            <w:r>
              <w:t>点</w:t>
            </w:r>
            <w:r>
              <w:t>查</w:t>
            </w:r>
            <w:r>
              <w:t>看</w:t>
            </w:r>
            <w:r>
              <w:t>简</w:t>
            </w:r>
            <w:r>
              <w:t>介</w:t>
            </w:r>
            <w:r>
              <w:t>，</w:t>
            </w:r>
            <w:r>
              <w:t>确</w:t>
            </w:r>
            <w:r>
              <w:t>认</w:t>
            </w:r>
            <w:r>
              <w:t>后</w:t>
            </w:r>
            <w:r>
              <w:t>锁</w:t>
            </w:r>
            <w:r>
              <w:t>定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现</w:t>
            </w:r>
            <w:r>
              <w:t>场</w:t>
            </w:r>
            <w:r>
              <w:t>检</w:t>
            </w:r>
            <w:r>
              <w:t>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订</w:t>
            </w:r>
            <w:r>
              <w:t>单</w:t>
            </w:r>
            <w:r>
              <w:t>地</w:t>
            </w:r>
            <w:r>
              <w:t>址</w:t>
            </w:r>
            <w:r>
              <w:t>上</w:t>
            </w:r>
            <w:r>
              <w:t>门</w:t>
            </w:r>
            <w:r>
              <w:t>检</w:t>
            </w:r>
            <w:r>
              <w:t>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填</w:t>
            </w:r>
            <w:r>
              <w:t>写</w:t>
            </w:r>
            <w:r>
              <w:t>执</w:t>
            </w:r>
            <w:r>
              <w:t>行</w:t>
            </w:r>
            <w:r>
              <w:t>结</w:t>
            </w:r>
            <w:r>
              <w:t>果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检</w:t>
            </w:r>
            <w:r>
              <w:t>测</w:t>
            </w:r>
            <w:r>
              <w:t>日</w:t>
            </w:r>
            <w:r>
              <w:t>期</w:t>
            </w:r>
            <w:r>
              <w:t>、</w:t>
            </w:r>
            <w:r>
              <w:t>实</w:t>
            </w:r>
            <w:r>
              <w:t>际</w:t>
            </w:r>
            <w:r>
              <w:t>数</w:t>
            </w:r>
            <w:r>
              <w:t>量</w:t>
            </w:r>
            <w:r>
              <w:t>、</w:t>
            </w:r>
            <w:r>
              <w:t>检</w:t>
            </w:r>
            <w:r>
              <w:t>测</w:t>
            </w:r>
            <w:r>
              <w:t>结</w:t>
            </w:r>
            <w:r>
              <w:t>果</w:t>
            </w:r>
            <w:r>
              <w:t>、</w:t>
            </w:r>
            <w:r>
              <w:t>施</w:t>
            </w:r>
            <w:r>
              <w:t>工</w:t>
            </w:r>
            <w:r>
              <w:t>照</w:t>
            </w:r>
            <w:r>
              <w:t>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导</w:t>
            </w:r>
            <w:r>
              <w:t>航</w:t>
            </w:r>
            <w:r>
              <w:t>到</w:t>
            </w:r>
            <w:r>
              <w:t>客</w:t>
            </w:r>
            <w:r>
              <w:t>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使</w:t>
            </w:r>
            <w:r>
              <w:t>用</w:t>
            </w:r>
            <w:r>
              <w:t>地</w:t>
            </w:r>
            <w:r>
              <w:t>图</w:t>
            </w:r>
            <w:r>
              <w:t>导</w:t>
            </w:r>
            <w:r>
              <w:t>航</w:t>
            </w:r>
            <w:r>
              <w:t>功</w:t>
            </w:r>
            <w:r>
              <w:t>能</w:t>
            </w:r>
          </w:p>
        </w:tc>
      </w:tr>
    </w:tbl>
    <w:p/>
    <w:p>
      <w:pPr/>
      <w:r/>
      <w:r>
        <w:rPr>
          <w:b/>
        </w:rPr>
        <w:t>小程序核心功能：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首</w:t>
      </w:r>
      <w:r>
        <w:t>页</w:t>
      </w:r>
      <w:r>
        <w:t>任</w:t>
      </w:r>
      <w:r>
        <w:t>务</w:t>
      </w:r>
      <w:r>
        <w:t>概</w:t>
      </w:r>
      <w:r>
        <w:t>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地</w:t>
      </w:r>
      <w:r>
        <w:t>图</w:t>
      </w:r>
      <w:r>
        <w:t>视</w:t>
      </w:r>
      <w:r>
        <w:t>图</w:t>
      </w:r>
      <w:r>
        <w:t>（</w:t>
      </w:r>
      <w:r>
        <w:t>未</w:t>
      </w:r>
      <w:r>
        <w:t>施</w:t>
      </w:r>
      <w:r>
        <w:t>工</w:t>
      </w:r>
      <w:r>
        <w:t>订</w:t>
      </w:r>
      <w:r>
        <w:t>单</w:t>
      </w:r>
      <w:r>
        <w:t>标</w:t>
      </w:r>
      <w:r>
        <w:t>点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任</w:t>
      </w:r>
      <w:r>
        <w:t>务</w:t>
      </w:r>
      <w:r>
        <w:t>列</w:t>
      </w:r>
      <w:r>
        <w:t>表</w:t>
      </w:r>
      <w:r>
        <w:t>（</w:t>
      </w:r>
      <w:r>
        <w:t>已</w:t>
      </w:r>
      <w:r>
        <w:t>锁</w:t>
      </w:r>
      <w:r>
        <w:t>定</w:t>
      </w:r>
      <w:r>
        <w:t>、</w:t>
      </w:r>
      <w:r>
        <w:t>执</w:t>
      </w:r>
      <w:r>
        <w:t>行</w:t>
      </w:r>
      <w:r>
        <w:t>中</w:t>
      </w:r>
      <w:r>
        <w:t>、</w:t>
      </w:r>
      <w:r>
        <w:t>已</w:t>
      </w:r>
      <w:r>
        <w:t>完</w:t>
      </w:r>
      <w:r>
        <w:t>成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一</w:t>
      </w:r>
      <w:r>
        <w:t>键</w:t>
      </w:r>
      <w:r>
        <w:t>导</w:t>
      </w:r>
      <w:r>
        <w:t>航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一</w:t>
      </w:r>
      <w:r>
        <w:t>键</w:t>
      </w:r>
      <w:r>
        <w:t>拨</w:t>
      </w:r>
      <w:r>
        <w:t>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照</w:t>
      </w:r>
      <w:r>
        <w:t>片</w:t>
      </w:r>
      <w:r>
        <w:t>上</w:t>
      </w:r>
      <w:r>
        <w:t>传</w:t>
      </w:r>
    </w:p>
    <w:p>
      <w:pPr/>
      <w:r/>
      <w:r>
        <w:rPr>
          <w:b/>
        </w:rPr>
        <w:t>执行流程（地图锁定模式）：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1. 打开小程序，查看地图视图</w:t>
        <w:br/>
      </w:r>
      <w:r>
        <w:rPr>
          <w:rStyle w:val="CodeChar"/>
        </w:rPr>
        <w:t>2. 地图上显示所有未施工订单标点（距离计算）</w:t>
        <w:br/>
      </w:r>
      <w:r>
        <w:rPr>
          <w:rStyle w:val="CodeChar"/>
        </w:rPr>
        <w:t>3. 点击标点 → 显示订单简介：</w:t>
        <w:br/>
      </w:r>
      <w:r>
        <w:rPr>
          <w:rStyle w:val="CodeChar"/>
        </w:rPr>
        <w:t xml:space="preserve">   - 客户名称</w:t>
        <w:br/>
      </w:r>
      <w:r>
        <w:rPr>
          <w:rStyle w:val="CodeChar"/>
        </w:rPr>
        <w:t xml:space="preserve">   - 业务类型</w:t>
        <w:br/>
      </w:r>
      <w:r>
        <w:rPr>
          <w:rStyle w:val="CodeChar"/>
        </w:rPr>
        <w:t xml:space="preserve">   - 数量</w:t>
        <w:br/>
      </w:r>
      <w:r>
        <w:rPr>
          <w:rStyle w:val="CodeChar"/>
        </w:rPr>
        <w:t xml:space="preserve">   - 距离</w:t>
        <w:br/>
      </w:r>
      <w:r>
        <w:rPr>
          <w:rStyle w:val="CodeChar"/>
        </w:rPr>
        <w:t xml:space="preserve">   - 状态（未锁定/已锁定）</w:t>
        <w:br/>
      </w:r>
      <w:r>
        <w:rPr>
          <w:rStyle w:val="CodeChar"/>
        </w:rPr>
        <w:t>4. 【未锁定】点击「锁定」→ 订单被锁定，其他人不可操作</w:t>
        <w:br/>
      </w:r>
      <w:r>
        <w:rPr>
          <w:rStyle w:val="CodeChar"/>
        </w:rPr>
        <w:t xml:space="preserve">   【已锁定】不可操作，显示锁定人信息</w:t>
        <w:br/>
      </w:r>
      <w:r>
        <w:rPr>
          <w:rStyle w:val="CodeChar"/>
        </w:rPr>
        <w:t>5. 点击「导航」→ 调用地图导航到客户</w:t>
        <w:br/>
      </w:r>
      <w:r>
        <w:rPr>
          <w:rStyle w:val="CodeChar"/>
        </w:rPr>
        <w:t>6. 到达后点击「拨号」联系客户</w:t>
        <w:br/>
      </w:r>
      <w:r>
        <w:rPr>
          <w:rStyle w:val="CodeChar"/>
        </w:rPr>
        <w:t>7. 执行检测</w:t>
        <w:br/>
      </w:r>
      <w:r>
        <w:rPr>
          <w:rStyle w:val="CodeChar"/>
        </w:rPr>
        <w:t>8. 【客户不在】订单仍在未施工列表，超过3天通知检测负责人</w:t>
        <w:br/>
      </w:r>
      <w:r>
        <w:rPr>
          <w:rStyle w:val="CodeChar"/>
        </w:rPr>
        <w:t>9. 完成后填写执行结果：</w:t>
        <w:br/>
      </w:r>
      <w:r>
        <w:rPr>
          <w:rStyle w:val="CodeChar"/>
        </w:rPr>
        <w:t xml:space="preserve">   - 检测日期</w:t>
        <w:br/>
      </w:r>
      <w:r>
        <w:rPr>
          <w:rStyle w:val="CodeChar"/>
        </w:rPr>
        <w:t xml:space="preserve">   - 实际检测数量（可调整）</w:t>
        <w:br/>
      </w:r>
      <w:r>
        <w:rPr>
          <w:rStyle w:val="CodeChar"/>
        </w:rPr>
        <w:t xml:space="preserve">   - 检测结果（合格/不合格）</w:t>
        <w:br/>
      </w:r>
      <w:r>
        <w:rPr>
          <w:rStyle w:val="CodeChar"/>
        </w:rPr>
        <w:t xml:space="preserve">   - 施工照片（插入图片功能）</w:t>
        <w:br/>
      </w:r>
      <w:r>
        <w:rPr>
          <w:rStyle w:val="CodeChar"/>
        </w:rPr>
        <w:t xml:space="preserve">   - 共同施工人员（可选添加）</w:t>
        <w:br/>
      </w:r>
      <w:r>
        <w:rPr>
          <w:rStyle w:val="CodeChar"/>
        </w:rPr>
        <w:t>10. 提交 → 等待业务经理验收</w:t>
        <w:br/>
      </w:r>
    </w:p>
    <w:p>
      <w:pPr/>
      <w:r/>
      <w:r>
        <w:rPr>
          <w:b/>
        </w:rPr>
        <w:t>锁定规则：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先</w:t>
      </w:r>
      <w:r>
        <w:t>到</w:t>
      </w:r>
      <w:r>
        <w:t>先</w:t>
      </w:r>
      <w:r>
        <w:t>得</w:t>
      </w:r>
      <w:r>
        <w:t>，</w:t>
      </w:r>
      <w:r>
        <w:t>谁</w:t>
      </w:r>
      <w:r>
        <w:t>先</w:t>
      </w:r>
      <w:r>
        <w:t>锁</w:t>
      </w:r>
      <w:r>
        <w:t>定</w:t>
      </w:r>
      <w:r>
        <w:t>谁</w:t>
      </w:r>
      <w:r>
        <w:t>执</w:t>
      </w:r>
      <w:r>
        <w:t>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锁</w:t>
      </w:r>
      <w:r>
        <w:t>定</w:t>
      </w:r>
      <w:r>
        <w:t>后</w:t>
      </w:r>
      <w:r>
        <w:t>超</w:t>
      </w:r>
      <w:r>
        <w:t>2</w:t>
      </w:r>
      <w:r>
        <w:t>4</w:t>
      </w:r>
      <w:r>
        <w:t>小</w:t>
      </w:r>
      <w:r>
        <w:t>时</w:t>
      </w:r>
      <w:r>
        <w:t>自</w:t>
      </w:r>
      <w:r>
        <w:t>动</w:t>
      </w:r>
      <w:r>
        <w:t>解</w:t>
      </w:r>
      <w:r>
        <w:t>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</w:t>
      </w:r>
      <w:r>
        <w:t>重</w:t>
      </w:r>
      <w:r>
        <w:t>复</w:t>
      </w:r>
      <w:r>
        <w:t>锁</w:t>
      </w:r>
      <w:r>
        <w:t>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锁</w:t>
      </w:r>
      <w:r>
        <w:t>定</w:t>
      </w:r>
      <w:r>
        <w:t>前</w:t>
      </w:r>
      <w:r>
        <w:t>可</w:t>
      </w:r>
      <w:r>
        <w:t>查</w:t>
      </w:r>
      <w:r>
        <w:t>看</w:t>
      </w:r>
      <w:r>
        <w:t>订</w:t>
      </w:r>
      <w:r>
        <w:t>单</w:t>
      </w:r>
      <w:r>
        <w:t>详</w:t>
      </w:r>
      <w:r>
        <w:t>情</w:t>
      </w:r>
      <w:r>
        <w:t>，</w:t>
      </w:r>
      <w:r>
        <w:t>锁</w:t>
      </w:r>
      <w:r>
        <w:t>定</w:t>
      </w:r>
      <w:r>
        <w:t>后</w:t>
      </w:r>
      <w:r>
        <w:t>不</w:t>
      </w:r>
      <w:r>
        <w:t>可</w:t>
      </w:r>
      <w:r>
        <w:t>取</w:t>
      </w:r>
      <w:r>
        <w:t>消</w:t>
      </w:r>
      <w:r>
        <w:t>（</w:t>
      </w:r>
      <w:r>
        <w:t>除</w:t>
      </w:r>
      <w:r>
        <w:t>非</w:t>
      </w:r>
      <w:r>
        <w:t>主</w:t>
      </w:r>
      <w:r>
        <w:t>动</w:t>
      </w:r>
      <w:r>
        <w:t>解</w:t>
      </w:r>
      <w:r>
        <w:t>锁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完</w:t>
      </w:r>
      <w:r>
        <w:t>工</w:t>
      </w:r>
      <w:r>
        <w:t>反</w:t>
      </w:r>
      <w:r>
        <w:t>馈</w:t>
      </w:r>
      <w:r>
        <w:t>时</w:t>
      </w:r>
      <w:r>
        <w:t>可</w:t>
      </w:r>
      <w:r>
        <w:t>添</w:t>
      </w:r>
      <w:r>
        <w:t>加</w:t>
      </w:r>
      <w:r>
        <w:t>共</w:t>
      </w:r>
      <w:r>
        <w:t>同</w:t>
      </w:r>
      <w:r>
        <w:t>施</w:t>
      </w:r>
      <w:r>
        <w:t>工</w:t>
      </w:r>
      <w:r>
        <w:t>人</w:t>
      </w:r>
      <w:r>
        <w:t>员</w:t>
      </w:r>
    </w:p>
    <w:p>
      <w:pPr/>
      <w:r/>
      <w:r>
        <w:rPr>
          <w:b/>
        </w:rPr>
        <w:t>注意：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只</w:t>
      </w:r>
      <w:r>
        <w:t>能</w:t>
      </w:r>
      <w:r>
        <w:t>看</w:t>
      </w:r>
      <w:r>
        <w:t>到</w:t>
      </w:r>
      <w:r>
        <w:t>计</w:t>
      </w:r>
      <w:r>
        <w:t>量</w:t>
      </w:r>
      <w:r>
        <w:t>团</w:t>
      </w:r>
      <w:r>
        <w:t>队</w:t>
      </w:r>
      <w:r>
        <w:t>的</w:t>
      </w:r>
      <w:r>
        <w:t>检</w:t>
      </w:r>
      <w:r>
        <w:t>测</w:t>
      </w:r>
      <w:r>
        <w:t>类</w:t>
      </w:r>
      <w:r>
        <w:t>订</w:t>
      </w:r>
      <w:r>
        <w:t>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检</w:t>
      </w:r>
      <w:r>
        <w:t>测</w:t>
      </w:r>
      <w:r>
        <w:t>不</w:t>
      </w:r>
      <w:r>
        <w:t>合</w:t>
      </w:r>
      <w:r>
        <w:t>格</w:t>
      </w:r>
      <w:r>
        <w:t>需</w:t>
      </w:r>
      <w:r>
        <w:t>及</w:t>
      </w:r>
      <w:r>
        <w:t>时</w:t>
      </w:r>
      <w:r>
        <w:t>通</w:t>
      </w:r>
      <w:r>
        <w:t>知</w:t>
      </w:r>
      <w:r>
        <w:t>业</w:t>
      </w:r>
      <w:r>
        <w:t>务</w:t>
      </w:r>
      <w:r>
        <w:t>经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执</w:t>
      </w:r>
      <w:r>
        <w:t>行</w:t>
      </w:r>
      <w:r>
        <w:t>中</w:t>
      </w:r>
      <w:r>
        <w:t>可</w:t>
      </w:r>
      <w:r>
        <w:t>调</w:t>
      </w:r>
      <w:r>
        <w:t>整</w:t>
      </w:r>
      <w:r>
        <w:t>数</w:t>
      </w:r>
      <w:r>
        <w:t>量</w:t>
      </w:r>
      <w:r>
        <w:t>（</w:t>
      </w:r>
      <w:r>
        <w:t>检</w:t>
      </w:r>
      <w:r>
        <w:t>测</w:t>
      </w:r>
      <w:r>
        <w:t>员</w:t>
      </w:r>
      <w:r>
        <w:t>需</w:t>
      </w:r>
      <w:r>
        <w:t>反</w:t>
      </w:r>
      <w:r>
        <w:t>馈</w:t>
      </w:r>
      <w:r>
        <w:t>实</w:t>
      </w:r>
      <w:r>
        <w:t>际</w:t>
      </w:r>
      <w:r>
        <w:t>检</w:t>
      </w:r>
      <w:r>
        <w:t>测</w:t>
      </w:r>
      <w:r>
        <w:t>数</w:t>
      </w:r>
      <w:r>
        <w:t>量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不</w:t>
      </w:r>
      <w:r>
        <w:t>能</w:t>
      </w:r>
      <w:r>
        <w:t>修</w:t>
      </w:r>
      <w:r>
        <w:t>改</w:t>
      </w:r>
      <w:r>
        <w:t>客</w:t>
      </w:r>
      <w:r>
        <w:t>户</w:t>
      </w:r>
      <w:r>
        <w:t>信</w:t>
      </w:r>
      <w:r>
        <w:t>息</w:t>
      </w:r>
      <w:r>
        <w:t>、</w:t>
      </w:r>
      <w:r>
        <w:t>金</w:t>
      </w:r>
      <w:r>
        <w:t>额</w:t>
      </w:r>
      <w:r>
        <w:t>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4"/>
      </w:pPr>
      <w:r>
        <w:t>七、安装人员（安装组）</w:t>
      </w:r>
    </w:p>
    <w:p>
      <w:pPr/>
      <w:r/>
      <w:r>
        <w:rPr>
          <w:b/>
        </w:rPr>
        <w:t>主要职责：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地</w:t>
      </w:r>
      <w:r>
        <w:t>图</w:t>
      </w:r>
      <w:r>
        <w:t>查</w:t>
      </w:r>
      <w:r>
        <w:t>看</w:t>
      </w:r>
      <w:r>
        <w:t>未</w:t>
      </w:r>
      <w:r>
        <w:t>施</w:t>
      </w:r>
      <w:r>
        <w:t>工</w:t>
      </w:r>
      <w:r>
        <w:t>订</w:t>
      </w:r>
      <w:r>
        <w:t>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锁</w:t>
      </w:r>
      <w:r>
        <w:t>定</w:t>
      </w:r>
      <w:r>
        <w:t>订</w:t>
      </w:r>
      <w:r>
        <w:t>单</w:t>
      </w:r>
      <w:r>
        <w:t>执</w:t>
      </w:r>
      <w:r>
        <w:t>行</w:t>
      </w:r>
      <w:r>
        <w:t>安</w:t>
      </w:r>
      <w:r>
        <w:t>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现</w:t>
      </w:r>
      <w:r>
        <w:t>场</w:t>
      </w:r>
      <w:r>
        <w:t>执</w:t>
      </w:r>
      <w:r>
        <w:t>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填</w:t>
      </w:r>
      <w:r>
        <w:t>写</w:t>
      </w:r>
      <w:r>
        <w:t>安</w:t>
      </w:r>
      <w:r>
        <w:t>装</w:t>
      </w:r>
      <w:r>
        <w:t>结</w:t>
      </w:r>
      <w:r>
        <w:t>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上</w:t>
      </w:r>
      <w:r>
        <w:t>传</w:t>
      </w:r>
      <w:r>
        <w:t>施</w:t>
      </w:r>
      <w:r>
        <w:t>工</w:t>
      </w:r>
      <w:r>
        <w:t>照</w:t>
      </w:r>
      <w:r>
        <w:t>片</w:t>
      </w:r>
    </w:p>
    <w:p>
      <w:pPr/>
      <w:r/>
      <w:r>
        <w:rPr>
          <w:b/>
        </w:rPr>
        <w:t>日常工作内容：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工</w:t>
            </w:r>
            <w:r>
              <w:rPr>
                <w:b/>
              </w:rPr>
              <w:t>作</w:t>
            </w:r>
            <w:r>
              <w:rPr>
                <w:b/>
              </w:rPr>
              <w:t>事</w:t>
            </w:r>
            <w:r>
              <w:rPr>
                <w:b/>
              </w:rPr>
              <w:t>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频</w:t>
            </w:r>
            <w:r>
              <w:rPr>
                <w:b/>
              </w:rPr>
              <w:t>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查</w:t>
            </w:r>
            <w:r>
              <w:t>看</w:t>
            </w:r>
            <w:r>
              <w:t>我</w:t>
            </w:r>
            <w:r>
              <w:t>的</w:t>
            </w:r>
            <w:r>
              <w:t>任</w:t>
            </w:r>
            <w:r>
              <w:t>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已</w:t>
            </w:r>
            <w:r>
              <w:t>锁</w:t>
            </w:r>
            <w:r>
              <w:t>定</w:t>
            </w:r>
            <w:r>
              <w:t>、</w:t>
            </w:r>
            <w:r>
              <w:t>执</w:t>
            </w:r>
            <w:r>
              <w:t>行</w:t>
            </w:r>
            <w:r>
              <w:t>中</w:t>
            </w:r>
            <w:r>
              <w:t>、</w:t>
            </w:r>
            <w:r>
              <w:t>已</w:t>
            </w:r>
            <w:r>
              <w:t>完</w:t>
            </w:r>
            <w:r>
              <w:t>成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查</w:t>
            </w:r>
            <w:r>
              <w:t>看</w:t>
            </w:r>
            <w:r>
              <w:t>地</w:t>
            </w:r>
            <w:r>
              <w:t>图</w:t>
            </w:r>
            <w:r>
              <w:t>标</w:t>
            </w:r>
            <w:r>
              <w:t>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查</w:t>
            </w:r>
            <w:r>
              <w:t>看</w:t>
            </w:r>
            <w:r>
              <w:t>附</w:t>
            </w:r>
            <w:r>
              <w:t>近</w:t>
            </w:r>
            <w:r>
              <w:t>未</w:t>
            </w:r>
            <w:r>
              <w:t>施</w:t>
            </w:r>
            <w:r>
              <w:t>工</w:t>
            </w:r>
            <w:r>
              <w:t>订</w:t>
            </w:r>
            <w:r>
              <w:t>单</w:t>
            </w:r>
            <w:r>
              <w:t>分</w:t>
            </w:r>
            <w:r>
              <w:t>布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锁</w:t>
            </w:r>
            <w:r>
              <w:t>定</w:t>
            </w:r>
            <w:r>
              <w:t>订</w:t>
            </w:r>
            <w:r>
              <w:t>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点</w:t>
            </w:r>
            <w:r>
              <w:t>击</w:t>
            </w:r>
            <w:r>
              <w:t>地</w:t>
            </w:r>
            <w:r>
              <w:t>图</w:t>
            </w:r>
            <w:r>
              <w:t>标</w:t>
            </w:r>
            <w:r>
              <w:t>点</w:t>
            </w:r>
            <w:r>
              <w:t>查</w:t>
            </w:r>
            <w:r>
              <w:t>看</w:t>
            </w:r>
            <w:r>
              <w:t>简</w:t>
            </w:r>
            <w:r>
              <w:t>介</w:t>
            </w:r>
            <w:r>
              <w:t>，</w:t>
            </w:r>
            <w:r>
              <w:t>确</w:t>
            </w:r>
            <w:r>
              <w:t>认</w:t>
            </w:r>
            <w:r>
              <w:t>后</w:t>
            </w:r>
            <w:r>
              <w:t>锁</w:t>
            </w:r>
            <w:r>
              <w:t>定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现</w:t>
            </w:r>
            <w:r>
              <w:t>场</w:t>
            </w:r>
            <w:r>
              <w:t>安</w:t>
            </w:r>
            <w:r>
              <w:t>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订</w:t>
            </w:r>
            <w:r>
              <w:t>单</w:t>
            </w:r>
            <w:r>
              <w:t>地</w:t>
            </w:r>
            <w:r>
              <w:t>址</w:t>
            </w:r>
            <w:r>
              <w:t>上</w:t>
            </w:r>
            <w:r>
              <w:t>门</w:t>
            </w:r>
            <w:r>
              <w:t>安</w:t>
            </w:r>
            <w:r>
              <w:t>装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填</w:t>
            </w:r>
            <w:r>
              <w:t>写</w:t>
            </w:r>
            <w:r>
              <w:t>执</w:t>
            </w:r>
            <w:r>
              <w:t>行</w:t>
            </w:r>
            <w:r>
              <w:t>结</w:t>
            </w:r>
            <w:r>
              <w:t>果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安</w:t>
            </w:r>
            <w:r>
              <w:t>装</w:t>
            </w:r>
            <w:r>
              <w:t>日</w:t>
            </w:r>
            <w:r>
              <w:t>期</w:t>
            </w:r>
            <w:r>
              <w:t>、</w:t>
            </w:r>
            <w:r>
              <w:t>实</w:t>
            </w:r>
            <w:r>
              <w:t>际</w:t>
            </w:r>
            <w:r>
              <w:t>数</w:t>
            </w:r>
            <w:r>
              <w:t>量</w:t>
            </w:r>
            <w:r>
              <w:t>、</w:t>
            </w:r>
            <w:r>
              <w:t>施</w:t>
            </w:r>
            <w:r>
              <w:t>工</w:t>
            </w:r>
            <w:r>
              <w:t>照</w:t>
            </w:r>
            <w:r>
              <w:t>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导</w:t>
            </w:r>
            <w:r>
              <w:t>航</w:t>
            </w:r>
            <w:r>
              <w:t>到</w:t>
            </w:r>
            <w:r>
              <w:t>客</w:t>
            </w:r>
            <w:r>
              <w:t>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使</w:t>
            </w:r>
            <w:r>
              <w:t>用</w:t>
            </w:r>
            <w:r>
              <w:t>地</w:t>
            </w:r>
            <w:r>
              <w:t>图</w:t>
            </w:r>
            <w:r>
              <w:t>导</w:t>
            </w:r>
            <w:r>
              <w:t>航</w:t>
            </w:r>
            <w:r>
              <w:t>功</w:t>
            </w:r>
            <w:r>
              <w:t>能</w:t>
            </w:r>
          </w:p>
        </w:tc>
      </w:tr>
    </w:tbl>
    <w:p/>
    <w:p>
      <w:pPr/>
      <w:r/>
      <w:r>
        <w:rPr>
          <w:b/>
        </w:rPr>
        <w:t>小程序核心功能：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首</w:t>
      </w:r>
      <w:r>
        <w:t>页</w:t>
      </w:r>
      <w:r>
        <w:t>任</w:t>
      </w:r>
      <w:r>
        <w:t>务</w:t>
      </w:r>
      <w:r>
        <w:t>概</w:t>
      </w:r>
      <w:r>
        <w:t>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地</w:t>
      </w:r>
      <w:r>
        <w:t>图</w:t>
      </w:r>
      <w:r>
        <w:t>视</w:t>
      </w:r>
      <w:r>
        <w:t>图</w:t>
      </w:r>
      <w:r>
        <w:t>（</w:t>
      </w:r>
      <w:r>
        <w:t>未</w:t>
      </w:r>
      <w:r>
        <w:t>施</w:t>
      </w:r>
      <w:r>
        <w:t>工</w:t>
      </w:r>
      <w:r>
        <w:t>订</w:t>
      </w:r>
      <w:r>
        <w:t>单</w:t>
      </w:r>
      <w:r>
        <w:t>标</w:t>
      </w:r>
      <w:r>
        <w:t>点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任</w:t>
      </w:r>
      <w:r>
        <w:t>务</w:t>
      </w:r>
      <w:r>
        <w:t>列</w:t>
      </w:r>
      <w:r>
        <w:t>表</w:t>
      </w:r>
      <w:r>
        <w:t>（</w:t>
      </w:r>
      <w:r>
        <w:t>已</w:t>
      </w:r>
      <w:r>
        <w:t>锁</w:t>
      </w:r>
      <w:r>
        <w:t>定</w:t>
      </w:r>
      <w:r>
        <w:t>、</w:t>
      </w:r>
      <w:r>
        <w:t>执</w:t>
      </w:r>
      <w:r>
        <w:t>行</w:t>
      </w:r>
      <w:r>
        <w:t>中</w:t>
      </w:r>
      <w:r>
        <w:t>、</w:t>
      </w:r>
      <w:r>
        <w:t>已</w:t>
      </w:r>
      <w:r>
        <w:t>完</w:t>
      </w:r>
      <w:r>
        <w:t>成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一</w:t>
      </w:r>
      <w:r>
        <w:t>键</w:t>
      </w:r>
      <w:r>
        <w:t>导</w:t>
      </w:r>
      <w:r>
        <w:t>航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一</w:t>
      </w:r>
      <w:r>
        <w:t>键</w:t>
      </w:r>
      <w:r>
        <w:t>拨</w:t>
      </w:r>
      <w:r>
        <w:t>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照</w:t>
      </w:r>
      <w:r>
        <w:t>片</w:t>
      </w:r>
      <w:r>
        <w:t>上</w:t>
      </w:r>
      <w:r>
        <w:t>传</w:t>
      </w:r>
    </w:p>
    <w:p>
      <w:pPr/>
      <w:r/>
      <w:r>
        <w:rPr>
          <w:b/>
        </w:rPr>
        <w:t>执行流程（地图锁定模式）：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1. 打开小程序，查看地图视图</w:t>
        <w:br/>
      </w:r>
      <w:r>
        <w:rPr>
          <w:rStyle w:val="CodeChar"/>
        </w:rPr>
        <w:t>2. 地图上显示所有未施工订单标点（距离计算）</w:t>
        <w:br/>
      </w:r>
      <w:r>
        <w:rPr>
          <w:rStyle w:val="CodeChar"/>
        </w:rPr>
        <w:t>3. 点击标点 → 显示订单简介</w:t>
        <w:br/>
      </w:r>
      <w:r>
        <w:rPr>
          <w:rStyle w:val="CodeChar"/>
        </w:rPr>
        <w:t>4. 【未锁定】点击「锁定」→ 订单被锁定</w:t>
        <w:br/>
      </w:r>
      <w:r>
        <w:rPr>
          <w:rStyle w:val="CodeChar"/>
        </w:rPr>
        <w:t>5. 点击「导航」→ 调用地图导航到客户</w:t>
        <w:br/>
      </w:r>
      <w:r>
        <w:rPr>
          <w:rStyle w:val="CodeChar"/>
        </w:rPr>
        <w:t>6. 到达后点击「拨号」联系客户</w:t>
        <w:br/>
      </w:r>
      <w:r>
        <w:rPr>
          <w:rStyle w:val="CodeChar"/>
        </w:rPr>
        <w:t>7. 执行安装</w:t>
        <w:br/>
      </w:r>
      <w:r>
        <w:rPr>
          <w:rStyle w:val="CodeChar"/>
        </w:rPr>
        <w:t>8. 【客户不在】订单仍在未施工列表，超过3天通知工程负责人</w:t>
        <w:br/>
      </w:r>
      <w:r>
        <w:rPr>
          <w:rStyle w:val="CodeChar"/>
        </w:rPr>
        <w:t>9. 完成后填写执行结果：</w:t>
        <w:br/>
      </w:r>
      <w:r>
        <w:rPr>
          <w:rStyle w:val="CodeChar"/>
        </w:rPr>
        <w:t xml:space="preserve">   - 安装日期</w:t>
        <w:br/>
      </w:r>
      <w:r>
        <w:rPr>
          <w:rStyle w:val="CodeChar"/>
        </w:rPr>
        <w:t xml:space="preserve">   - 实际安装数量（可调整）</w:t>
        <w:br/>
      </w:r>
      <w:r>
        <w:rPr>
          <w:rStyle w:val="CodeChar"/>
        </w:rPr>
        <w:t xml:space="preserve">   - 施工照片</w:t>
        <w:br/>
      </w:r>
      <w:r>
        <w:rPr>
          <w:rStyle w:val="CodeChar"/>
        </w:rPr>
        <w:t xml:space="preserve">   - 共同施工人员（可选添加）</w:t>
        <w:br/>
      </w:r>
      <w:r>
        <w:rPr>
          <w:rStyle w:val="CodeChar"/>
        </w:rPr>
        <w:t>10. 提交 → 等待业务经理验收</w:t>
        <w:br/>
      </w:r>
    </w:p>
    <w:p>
      <w:pPr/>
      <w:r/>
      <w:r>
        <w:rPr>
          <w:b/>
        </w:rPr>
        <w:t>锁定规则：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同</w:t>
      </w:r>
      <w:r>
        <w:t>检</w:t>
      </w:r>
      <w:r>
        <w:t>测</w:t>
      </w:r>
      <w:r>
        <w:t>人</w:t>
      </w:r>
      <w:r>
        <w:t>员</w:t>
      </w:r>
    </w:p>
    <w:p>
      <w:pPr/>
      <w:r/>
      <w:r>
        <w:rPr>
          <w:b/>
        </w:rPr>
        <w:t>注意：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只</w:t>
      </w:r>
      <w:r>
        <w:t>能</w:t>
      </w:r>
      <w:r>
        <w:t>看</w:t>
      </w:r>
      <w:r>
        <w:t>到</w:t>
      </w:r>
      <w:r>
        <w:t>智</w:t>
      </w:r>
      <w:r>
        <w:t>安</w:t>
      </w:r>
      <w:r>
        <w:t>团</w:t>
      </w:r>
      <w:r>
        <w:t>队</w:t>
      </w:r>
      <w:r>
        <w:t>的</w:t>
      </w:r>
      <w:r>
        <w:t>安</w:t>
      </w:r>
      <w:r>
        <w:t>装</w:t>
      </w:r>
      <w:r>
        <w:t>类</w:t>
      </w:r>
      <w:r>
        <w:t>订</w:t>
      </w:r>
      <w:r>
        <w:t>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安</w:t>
      </w:r>
      <w:r>
        <w:t>装</w:t>
      </w:r>
      <w:r>
        <w:t>业</w:t>
      </w:r>
      <w:r>
        <w:t>务</w:t>
      </w:r>
      <w:r>
        <w:t>无</w:t>
      </w:r>
      <w:r>
        <w:t>需</w:t>
      </w:r>
      <w:r>
        <w:t>报</w:t>
      </w:r>
      <w:r>
        <w:t>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执</w:t>
      </w:r>
      <w:r>
        <w:t>行</w:t>
      </w:r>
      <w:r>
        <w:t>中</w:t>
      </w:r>
      <w:r>
        <w:t>可</w:t>
      </w:r>
      <w:r>
        <w:t>调</w:t>
      </w:r>
      <w:r>
        <w:t>整</w:t>
      </w:r>
      <w:r>
        <w:t>数</w:t>
      </w:r>
      <w:r>
        <w:t>量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4"/>
      </w:pPr>
      <w:r>
        <w:t>八、证书编制人员</w:t>
      </w:r>
    </w:p>
    <w:p>
      <w:pPr/>
      <w:r/>
      <w:r>
        <w:rPr>
          <w:b/>
        </w:rPr>
        <w:t>主要职责：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证</w:t>
      </w:r>
      <w:r>
        <w:t>书</w:t>
      </w:r>
      <w:r>
        <w:t>编</w:t>
      </w:r>
      <w:r>
        <w:t>制</w:t>
      </w:r>
      <w:r>
        <w:t>与</w:t>
      </w:r>
      <w:r>
        <w:t>管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报</w:t>
      </w:r>
      <w:r>
        <w:t>告</w:t>
      </w:r>
      <w:r>
        <w:t>完</w:t>
      </w:r>
      <w:r>
        <w:t>成</w:t>
      </w:r>
      <w:r>
        <w:t>标</w:t>
      </w:r>
      <w:r>
        <w:t>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快</w:t>
      </w:r>
      <w:r>
        <w:t>递</w:t>
      </w:r>
      <w:r>
        <w:t>寄</w:t>
      </w:r>
      <w:r>
        <w:t>送</w:t>
      </w:r>
      <w:r>
        <w:t>与</w:t>
      </w:r>
      <w:r>
        <w:t>运</w:t>
      </w:r>
      <w:r>
        <w:t>单</w:t>
      </w:r>
      <w:r>
        <w:t>号</w:t>
      </w:r>
      <w:r>
        <w:t>填</w:t>
      </w:r>
      <w:r>
        <w:t>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报</w:t>
      </w:r>
      <w:r>
        <w:t>告</w:t>
      </w:r>
      <w:r>
        <w:t>送</w:t>
      </w:r>
      <w:r>
        <w:t>达</w:t>
      </w:r>
      <w:r>
        <w:t>确</w:t>
      </w:r>
      <w:r>
        <w:t>认</w:t>
      </w:r>
    </w:p>
    <w:p>
      <w:pPr/>
      <w:r/>
      <w:r>
        <w:rPr>
          <w:b/>
        </w:rPr>
        <w:t>日常工作内容：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工</w:t>
            </w:r>
            <w:r>
              <w:rPr>
                <w:b/>
              </w:rPr>
              <w:t>作</w:t>
            </w:r>
            <w:r>
              <w:rPr>
                <w:b/>
              </w:rPr>
              <w:t>事</w:t>
            </w:r>
            <w:r>
              <w:rPr>
                <w:b/>
              </w:rPr>
              <w:t>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频</w:t>
            </w:r>
            <w:r>
              <w:rPr>
                <w:b/>
              </w:rPr>
              <w:t>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查</w:t>
            </w:r>
            <w:r>
              <w:t>看</w:t>
            </w:r>
            <w:r>
              <w:t>待</w:t>
            </w:r>
            <w:r>
              <w:t>编</w:t>
            </w:r>
            <w:r>
              <w:t>制</w:t>
            </w:r>
            <w:r>
              <w:t>列</w:t>
            </w:r>
            <w:r>
              <w:t>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需</w:t>
            </w:r>
            <w:r>
              <w:t>要</w:t>
            </w:r>
            <w:r>
              <w:t>编</w:t>
            </w:r>
            <w:r>
              <w:t>制</w:t>
            </w:r>
            <w:r>
              <w:t>证</w:t>
            </w:r>
            <w:r>
              <w:t>书</w:t>
            </w:r>
            <w:r>
              <w:t>的</w:t>
            </w:r>
            <w:r>
              <w:t>订</w:t>
            </w:r>
            <w:r>
              <w:t>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编</w:t>
            </w:r>
            <w:r>
              <w:t>制</w:t>
            </w:r>
            <w:r>
              <w:t>证</w:t>
            </w:r>
            <w:r>
              <w:t>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根</w:t>
            </w:r>
            <w:r>
              <w:t>据</w:t>
            </w:r>
            <w:r>
              <w:t>检</w:t>
            </w:r>
            <w:r>
              <w:t>测</w:t>
            </w:r>
            <w:r>
              <w:t>结</w:t>
            </w:r>
            <w:r>
              <w:t>果</w:t>
            </w:r>
            <w:r>
              <w:t>编</w:t>
            </w:r>
            <w:r>
              <w:t>制</w:t>
            </w:r>
            <w:r>
              <w:t>证</w:t>
            </w:r>
            <w:r>
              <w:t>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标</w:t>
            </w:r>
            <w:r>
              <w:t>记</w:t>
            </w:r>
            <w:r>
              <w:t>报</w:t>
            </w:r>
            <w:r>
              <w:t>告</w:t>
            </w:r>
            <w:r>
              <w:t>完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编</w:t>
            </w:r>
            <w:r>
              <w:t>制</w:t>
            </w:r>
            <w:r>
              <w:t>完</w:t>
            </w:r>
            <w:r>
              <w:t>成</w:t>
            </w:r>
            <w:r>
              <w:t>后</w:t>
            </w:r>
            <w:r>
              <w:t>标</w:t>
            </w:r>
            <w:r>
              <w:t>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查</w:t>
            </w:r>
            <w:r>
              <w:t>看</w:t>
            </w:r>
            <w:r>
              <w:t>待</w:t>
            </w:r>
            <w:r>
              <w:t>寄</w:t>
            </w:r>
            <w:r>
              <w:t>送</w:t>
            </w:r>
            <w:r>
              <w:t>列</w:t>
            </w:r>
            <w:r>
              <w:t>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已</w:t>
            </w:r>
            <w:r>
              <w:t>回</w:t>
            </w:r>
            <w:r>
              <w:t>款</w:t>
            </w:r>
            <w:r>
              <w:t>待</w:t>
            </w:r>
            <w:r>
              <w:t>寄</w:t>
            </w:r>
            <w:r>
              <w:t>送</w:t>
            </w:r>
            <w:r>
              <w:t>的</w:t>
            </w:r>
            <w:r>
              <w:t>证</w:t>
            </w:r>
            <w:r>
              <w:t>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快</w:t>
            </w:r>
            <w:r>
              <w:t>递</w:t>
            </w:r>
            <w:r>
              <w:t>寄</w:t>
            </w:r>
            <w:r>
              <w:t>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打</w:t>
            </w:r>
            <w:r>
              <w:t>印</w:t>
            </w:r>
            <w:r>
              <w:t>快</w:t>
            </w:r>
            <w:r>
              <w:t>递</w:t>
            </w:r>
            <w:r>
              <w:t>单</w:t>
            </w:r>
            <w:r>
              <w:t>、</w:t>
            </w:r>
            <w:r>
              <w:t>打</w:t>
            </w:r>
            <w:r>
              <w:t>包</w:t>
            </w:r>
            <w:r>
              <w:t>寄</w:t>
            </w:r>
            <w:r>
              <w:t>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填</w:t>
            </w:r>
            <w:r>
              <w:t>写</w:t>
            </w:r>
            <w:r>
              <w:t>运</w:t>
            </w:r>
            <w:r>
              <w:t>单</w:t>
            </w:r>
            <w:r>
              <w:t>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寄</w:t>
            </w:r>
            <w:r>
              <w:t>出</w:t>
            </w:r>
            <w:r>
              <w:t>后</w:t>
            </w:r>
            <w:r>
              <w:t>手</w:t>
            </w:r>
            <w:r>
              <w:t>动</w:t>
            </w:r>
            <w:r>
              <w:t>填</w:t>
            </w:r>
            <w:r>
              <w:t>写</w:t>
            </w:r>
            <w:r>
              <w:t>快</w:t>
            </w:r>
            <w:r>
              <w:t>递</w:t>
            </w:r>
            <w:r>
              <w:t>单</w:t>
            </w:r>
            <w:r>
              <w:t>号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确</w:t>
            </w:r>
            <w:r>
              <w:t>认</w:t>
            </w:r>
            <w:r>
              <w:t>报</w:t>
            </w:r>
            <w:r>
              <w:t>告</w:t>
            </w:r>
            <w:r>
              <w:t>送</w:t>
            </w:r>
            <w:r>
              <w:t>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快</w:t>
            </w:r>
            <w:r>
              <w:t>递</w:t>
            </w:r>
            <w:r>
              <w:t>签</w:t>
            </w:r>
            <w:r>
              <w:t>收</w:t>
            </w:r>
            <w:r>
              <w:t>后</w:t>
            </w:r>
            <w:r>
              <w:t>标</w:t>
            </w:r>
            <w:r>
              <w:t>记</w:t>
            </w:r>
          </w:p>
        </w:tc>
      </w:tr>
    </w:tbl>
    <w:p/>
    <w:p>
      <w:pPr/>
      <w:r/>
      <w:r>
        <w:rPr>
          <w:b/>
        </w:rPr>
        <w:t>小程序核心功能：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首</w:t>
      </w:r>
      <w:r>
        <w:t>页</w:t>
      </w:r>
      <w:r>
        <w:t>待</w:t>
      </w:r>
      <w:r>
        <w:t>编</w:t>
      </w:r>
      <w:r>
        <w:t>制</w:t>
      </w:r>
      <w:r>
        <w:t>概</w:t>
      </w:r>
      <w:r>
        <w:t>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待</w:t>
      </w:r>
      <w:r>
        <w:t>编</w:t>
      </w:r>
      <w:r>
        <w:t>制</w:t>
      </w:r>
      <w:r>
        <w:t>列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待</w:t>
      </w:r>
      <w:r>
        <w:t>寄</w:t>
      </w:r>
      <w:r>
        <w:t>送</w:t>
      </w:r>
      <w:r>
        <w:t>列</w:t>
      </w:r>
      <w:r>
        <w:t>表</w:t>
      </w:r>
      <w:r>
        <w:t>（</w:t>
      </w:r>
      <w:r>
        <w:t>已</w:t>
      </w:r>
      <w:r>
        <w:t>回</w:t>
      </w:r>
      <w:r>
        <w:t>款</w:t>
      </w:r>
      <w:r>
        <w:t>的</w:t>
      </w:r>
      <w:r>
        <w:t>证</w:t>
      </w:r>
      <w:r>
        <w:t>书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已</w:t>
      </w:r>
      <w:r>
        <w:t>完</w:t>
      </w:r>
      <w:r>
        <w:t>成</w:t>
      </w:r>
      <w:r>
        <w:t>列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</w:t>
      </w:r>
      <w:r>
        <w:t>单</w:t>
      </w:r>
      <w:r>
        <w:t>详</w:t>
      </w:r>
      <w:r>
        <w:t>情</w:t>
      </w:r>
      <w:r>
        <w:t>（</w:t>
      </w:r>
      <w:r>
        <w:t>计</w:t>
      </w:r>
      <w:r>
        <w:t>量</w:t>
      </w:r>
      <w:r>
        <w:t>业</w:t>
      </w:r>
      <w:r>
        <w:t>务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快</w:t>
      </w:r>
      <w:r>
        <w:t>递</w:t>
      </w:r>
      <w:r>
        <w:t>单</w:t>
      </w:r>
      <w:r>
        <w:t>号</w:t>
      </w:r>
      <w:r>
        <w:t>录</w:t>
      </w:r>
      <w:r>
        <w:t>入</w:t>
      </w:r>
    </w:p>
    <w:p>
      <w:pPr/>
      <w:r/>
      <w:r>
        <w:rPr>
          <w:b/>
        </w:rPr>
        <w:t>证书寄送规则：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正常情况：</w:t>
        <w:br/>
      </w:r>
      <w:r>
        <w:rPr>
          <w:rStyle w:val="CodeChar"/>
        </w:rPr>
        <w:t>- 订单回款后 → 证书进入「待寄送」列表</w:t>
        <w:br/>
      </w:r>
      <w:r>
        <w:rPr>
          <w:rStyle w:val="CodeChar"/>
        </w:rPr>
        <w:t>- 编制人员寄送后填写运单号</w:t>
        <w:br/>
      </w:r>
      <w:r>
        <w:rPr>
          <w:rStyle w:val="CodeChar"/>
        </w:rPr>
        <w:t>- 客户签收后标记「已送达」</w:t>
        <w:br/>
      </w:r>
      <w:r>
        <w:rPr>
          <w:rStyle w:val="CodeChar"/>
        </w:rPr>
        <w:br/>
      </w:r>
      <w:r>
        <w:rPr>
          <w:rStyle w:val="CodeChar"/>
        </w:rPr>
        <w:t>特殊情况（业务经理申请提前寄送）：</w:t>
        <w:br/>
      </w:r>
      <w:r>
        <w:rPr>
          <w:rStyle w:val="CodeChar"/>
        </w:rPr>
        <w:t>- 业务经理发起「提前寄送申请」</w:t>
        <w:br/>
      </w:r>
      <w:r>
        <w:rPr>
          <w:rStyle w:val="CodeChar"/>
        </w:rPr>
        <w:t>- 说明原因（如客户急需、特殊情况等）</w:t>
        <w:br/>
      </w:r>
      <w:r>
        <w:rPr>
          <w:rStyle w:val="CodeChar"/>
        </w:rPr>
        <w:t>- 负责人审批通过后</w:t>
        <w:br/>
      </w:r>
      <w:r>
        <w:rPr>
          <w:rStyle w:val="CodeChar"/>
        </w:rPr>
        <w:t>- 证书可提前进入「待寄送」列表</w:t>
        <w:br/>
      </w:r>
    </w:p>
    <w:p>
      <w:pPr/>
      <w:r/>
      <w:r>
        <w:rPr>
          <w:b/>
        </w:rPr>
        <w:t>操作流程：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1. 打开小程序，查看待编制任务</w:t>
        <w:br/>
      </w:r>
      <w:r>
        <w:rPr>
          <w:rStyle w:val="CodeChar"/>
        </w:rPr>
        <w:t>2. 点击订单查看详情：</w:t>
        <w:br/>
      </w:r>
      <w:r>
        <w:rPr>
          <w:rStyle w:val="CodeChar"/>
        </w:rPr>
        <w:t xml:space="preserve">   - 客户信息</w:t>
        <w:br/>
      </w:r>
      <w:r>
        <w:rPr>
          <w:rStyle w:val="CodeChar"/>
        </w:rPr>
        <w:t xml:space="preserve">   - 检测项目</w:t>
        <w:br/>
      </w:r>
      <w:r>
        <w:rPr>
          <w:rStyle w:val="CodeChar"/>
        </w:rPr>
        <w:t xml:space="preserve">   - 检测结果</w:t>
        <w:br/>
      </w:r>
      <w:r>
        <w:rPr>
          <w:rStyle w:val="CodeChar"/>
        </w:rPr>
        <w:t xml:space="preserve">   - 回款状态</w:t>
        <w:br/>
      </w:r>
      <w:r>
        <w:rPr>
          <w:rStyle w:val="CodeChar"/>
        </w:rPr>
        <w:t>3. 编制证书（线下或对接证书系统）</w:t>
        <w:br/>
      </w:r>
      <w:r>
        <w:rPr>
          <w:rStyle w:val="CodeChar"/>
        </w:rPr>
        <w:t>4. 完成后在系统中标记：</w:t>
        <w:br/>
      </w:r>
      <w:r>
        <w:rPr>
          <w:rStyle w:val="CodeChar"/>
        </w:rPr>
        <w:t xml:space="preserve">   - 填写报告完成日期</w:t>
        <w:br/>
      </w:r>
      <w:r>
        <w:rPr>
          <w:rStyle w:val="CodeChar"/>
        </w:rPr>
        <w:t xml:space="preserve">   - 状态变更为「待寄送」或「已完成」（未回款时）</w:t>
        <w:br/>
      </w:r>
      <w:r>
        <w:rPr>
          <w:rStyle w:val="CodeChar"/>
        </w:rPr>
        <w:t>5. 【回款后】寄送证书：</w:t>
        <w:br/>
      </w:r>
      <w:r>
        <w:rPr>
          <w:rStyle w:val="CodeChar"/>
        </w:rPr>
        <w:t xml:space="preserve">   - 打包证书</w:t>
        <w:br/>
      </w:r>
      <w:r>
        <w:rPr>
          <w:rStyle w:val="CodeChar"/>
        </w:rPr>
        <w:t xml:space="preserve">   - 打印快递单/填写快递信息</w:t>
        <w:br/>
      </w:r>
      <w:r>
        <w:rPr>
          <w:rStyle w:val="CodeChar"/>
        </w:rPr>
        <w:t xml:space="preserve">   - 填写运单号</w:t>
        <w:br/>
      </w:r>
      <w:r>
        <w:rPr>
          <w:rStyle w:val="CodeChar"/>
        </w:rPr>
        <w:t xml:space="preserve">   - 状态变更为「已寄送」</w:t>
        <w:br/>
      </w:r>
      <w:r>
        <w:rPr>
          <w:rStyle w:val="CodeChar"/>
        </w:rPr>
        <w:t>6. 客户签收后：</w:t>
        <w:br/>
      </w:r>
      <w:r>
        <w:rPr>
          <w:rStyle w:val="CodeChar"/>
        </w:rPr>
        <w:t xml:space="preserve">   - 标记送达日期</w:t>
        <w:br/>
      </w:r>
      <w:r>
        <w:rPr>
          <w:rStyle w:val="CodeChar"/>
        </w:rPr>
        <w:t xml:space="preserve">   - 状态变更为「已完成」</w:t>
        <w:br/>
      </w:r>
    </w:p>
    <w:p>
      <w:pPr/>
      <w:r/>
      <w:r>
        <w:rPr>
          <w:b/>
        </w:rPr>
        <w:t>注意：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只</w:t>
      </w:r>
      <w:r>
        <w:t>能</w:t>
      </w:r>
      <w:r>
        <w:t>看</w:t>
      </w:r>
      <w:r>
        <w:t>到</w:t>
      </w:r>
      <w:r>
        <w:t>计</w:t>
      </w:r>
      <w:r>
        <w:t>量</w:t>
      </w:r>
      <w:r>
        <w:t>团</w:t>
      </w:r>
      <w:r>
        <w:t>队</w:t>
      </w:r>
      <w:r>
        <w:t>的</w:t>
      </w:r>
      <w:r>
        <w:t>订</w:t>
      </w:r>
      <w:r>
        <w:t>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</w:t>
      </w:r>
      <w:r>
        <w:t>单</w:t>
      </w:r>
      <w:r>
        <w:t>完</w:t>
      </w:r>
      <w:r>
        <w:t>成</w:t>
      </w:r>
      <w:r>
        <w:t>后</w:t>
      </w:r>
      <w:r>
        <w:t>自</w:t>
      </w:r>
      <w:r>
        <w:t>动</w:t>
      </w:r>
      <w:r>
        <w:t>进</w:t>
      </w:r>
      <w:r>
        <w:t>入</w:t>
      </w:r>
      <w:r>
        <w:t>待</w:t>
      </w:r>
      <w:r>
        <w:t>编</w:t>
      </w:r>
      <w:r>
        <w:t>制</w:t>
      </w:r>
      <w:r>
        <w:t>列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未</w:t>
      </w:r>
      <w:r>
        <w:t>回</w:t>
      </w:r>
      <w:r>
        <w:t>款</w:t>
      </w:r>
      <w:r>
        <w:t>的</w:t>
      </w:r>
      <w:r>
        <w:t>证</w:t>
      </w:r>
      <w:r>
        <w:t>书</w:t>
      </w:r>
      <w:r>
        <w:t>标</w:t>
      </w:r>
      <w:r>
        <w:t>记</w:t>
      </w:r>
      <w:r>
        <w:t>「</w:t>
      </w:r>
      <w:r>
        <w:t>待</w:t>
      </w:r>
      <w:r>
        <w:t>寄</w:t>
      </w:r>
      <w:r>
        <w:t>送</w:t>
      </w:r>
      <w:r>
        <w:t>（</w:t>
      </w:r>
      <w:r>
        <w:t>未</w:t>
      </w:r>
      <w:r>
        <w:t>回</w:t>
      </w:r>
      <w:r>
        <w:t>款</w:t>
      </w:r>
      <w:r>
        <w:t>）</w:t>
      </w:r>
      <w:r>
        <w:t>」</w:t>
      </w:r>
      <w:r>
        <w:t>，</w:t>
      </w:r>
      <w:r>
        <w:t>需</w:t>
      </w:r>
      <w:r>
        <w:t>等</w:t>
      </w:r>
      <w:r>
        <w:t>回</w:t>
      </w:r>
      <w:r>
        <w:t>款</w:t>
      </w:r>
      <w:r>
        <w:t>或</w:t>
      </w:r>
      <w:r>
        <w:t>业</w:t>
      </w:r>
      <w:r>
        <w:t>务</w:t>
      </w:r>
      <w:r>
        <w:t>经</w:t>
      </w:r>
      <w:r>
        <w:t>理</w:t>
      </w:r>
      <w:r>
        <w:t>申</w:t>
      </w:r>
      <w:r>
        <w:t>请</w:t>
      </w:r>
      <w:r>
        <w:t>提</w:t>
      </w:r>
      <w:r>
        <w:t>前</w:t>
      </w:r>
      <w:r>
        <w:t>寄</w:t>
      </w:r>
      <w:r>
        <w:t>送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2.1.2 岗位协作关系图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 xml:space="preserve">                    ┌─────────────┐</w:t>
        <w:br/>
      </w:r>
      <w:r>
        <w:rPr>
          <w:rStyle w:val="CodeChar"/>
        </w:rPr>
        <w:t xml:space="preserve">                    │  超级管理员  │</w:t>
        <w:br/>
      </w:r>
      <w:r>
        <w:rPr>
          <w:rStyle w:val="CodeChar"/>
        </w:rPr>
        <w:t xml:space="preserve">                    │   (张宇)    │</w:t>
        <w:br/>
      </w:r>
      <w:r>
        <w:rPr>
          <w:rStyle w:val="CodeChar"/>
        </w:rPr>
        <w:t xml:space="preserve">                    └──────┬──────┘</w:t>
        <w:br/>
      </w:r>
      <w:r>
        <w:rPr>
          <w:rStyle w:val="CodeChar"/>
        </w:rPr>
        <w:t xml:space="preserve">                           │</w:t>
        <w:br/>
      </w:r>
      <w:r>
        <w:rPr>
          <w:rStyle w:val="CodeChar"/>
        </w:rPr>
        <w:t xml:space="preserve">           ┌───────────────┼───────────────┐</w:t>
        <w:br/>
      </w:r>
      <w:r>
        <w:rPr>
          <w:rStyle w:val="CodeChar"/>
        </w:rPr>
        <w:t xml:space="preserve">           │               │               │</w:t>
        <w:br/>
      </w:r>
      <w:r>
        <w:rPr>
          <w:rStyle w:val="CodeChar"/>
        </w:rPr>
        <w:t xml:space="preserve">    ┌──────▼──────┐ ┌──────▼──────┐ ┌──────▼──────┐</w:t>
        <w:br/>
      </w:r>
      <w:r>
        <w:rPr>
          <w:rStyle w:val="CodeChar"/>
        </w:rPr>
        <w:t xml:space="preserve">    │ 检测负责人  │ │ 工程负责人  │ │    财务     │</w:t>
        <w:br/>
      </w:r>
      <w:r>
        <w:rPr>
          <w:rStyle w:val="CodeChar"/>
        </w:rPr>
        <w:t xml:space="preserve">    │  (袁昭)    │ │ (袁勃兼业务)│ │ (财务人员) │</w:t>
        <w:br/>
      </w:r>
      <w:r>
        <w:rPr>
          <w:rStyle w:val="CodeChar"/>
        </w:rPr>
        <w:t xml:space="preserve">    └──────┬──────┘ └──────┬──────┘ └──────┬──────┘</w:t>
        <w:br/>
      </w:r>
      <w:r>
        <w:rPr>
          <w:rStyle w:val="CodeChar"/>
        </w:rPr>
        <w:t xml:space="preserve">           │               │               │</w:t>
        <w:br/>
      </w:r>
      <w:r>
        <w:rPr>
          <w:rStyle w:val="CodeChar"/>
        </w:rPr>
        <w:t xml:space="preserve">    ┌──────┴──────┐ ┌──────┴──────┐        │</w:t>
        <w:br/>
      </w:r>
      <w:r>
        <w:rPr>
          <w:rStyle w:val="CodeChar"/>
        </w:rPr>
        <w:t xml:space="preserve">    │             │ │             │        │</w:t>
        <w:br/>
      </w:r>
      <w:r>
        <w:rPr>
          <w:rStyle w:val="CodeChar"/>
        </w:rPr>
        <w:t>┌───▼───┐   ┌─────▼─┐   ┌─────▼───┐       │</w:t>
        <w:br/>
      </w:r>
      <w:r>
        <w:rPr>
          <w:rStyle w:val="CodeChar"/>
        </w:rPr>
        <w:t>│检测人员│   │证书编制│   │安装人员 │       │</w:t>
        <w:br/>
      </w:r>
      <w:r>
        <w:rPr>
          <w:rStyle w:val="CodeChar"/>
        </w:rPr>
        <w:t>└───┬───┘   └─────┬─┘   └─────┬───┘       │</w:t>
        <w:br/>
      </w:r>
      <w:r>
        <w:rPr>
          <w:rStyle w:val="CodeChar"/>
        </w:rPr>
        <w:t xml:space="preserve">    │             │           │           │</w:t>
        <w:br/>
      </w:r>
      <w:r>
        <w:rPr>
          <w:rStyle w:val="CodeChar"/>
        </w:rPr>
        <w:t xml:space="preserve">    └──────────────┴───────────┴───────────┘</w:t>
        <w:br/>
      </w:r>
      <w:r>
        <w:rPr>
          <w:rStyle w:val="CodeChar"/>
        </w:rPr>
        <w:t xml:space="preserve">                           │</w:t>
        <w:br/>
      </w:r>
      <w:r>
        <w:rPr>
          <w:rStyle w:val="CodeChar"/>
        </w:rPr>
        <w:t xml:space="preserve">                    ┌──────▼──────┐</w:t>
        <w:br/>
      </w:r>
      <w:r>
        <w:rPr>
          <w:rStyle w:val="CodeChar"/>
        </w:rPr>
        <w:t xml:space="preserve">                    │  业务经理   │</w:t>
        <w:br/>
      </w:r>
      <w:r>
        <w:rPr>
          <w:rStyle w:val="CodeChar"/>
        </w:rPr>
        <w:t xml:space="preserve">                    │(肖兴涛等)  │</w:t>
        <w:br/>
      </w:r>
      <w:r>
        <w:rPr>
          <w:rStyle w:val="CodeChar"/>
        </w:rPr>
        <w:t xml:space="preserve">                    └─────────────┘</w:t>
        <w:br/>
      </w:r>
    </w:p>
    <w:p>
      <w:pPr/>
      <w:r/>
      <w:r>
        <w:rPr>
          <w:b/>
        </w:rPr>
        <w:t>协作说明：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业</w:t>
      </w:r>
      <w:r>
        <w:t>务</w:t>
      </w:r>
      <w:r>
        <w:t>经</w:t>
      </w:r>
      <w:r>
        <w:t>理</w:t>
      </w:r>
      <w:r>
        <w:t>录</w:t>
      </w:r>
      <w:r>
        <w:t>入</w:t>
      </w:r>
      <w:r>
        <w:t>订</w:t>
      </w:r>
      <w:r>
        <w:t>单</w:t>
      </w:r>
      <w:r>
        <w:t xml:space="preserve"> </w:t>
      </w:r>
      <w:r>
        <w:t>→</w:t>
      </w:r>
      <w:r>
        <w:t xml:space="preserve"> </w:t>
      </w:r>
      <w:r>
        <w:t>订</w:t>
      </w:r>
      <w:r>
        <w:t>单</w:t>
      </w:r>
      <w:r>
        <w:t>在</w:t>
      </w:r>
      <w:r>
        <w:t>地</w:t>
      </w:r>
      <w:r>
        <w:t>图</w:t>
      </w:r>
      <w:r>
        <w:t>上</w:t>
      </w:r>
      <w:r>
        <w:t>标</w:t>
      </w:r>
      <w:r>
        <w:t>点</w:t>
      </w:r>
      <w:r>
        <w:t>显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检</w:t>
      </w:r>
      <w:r>
        <w:t>测</w:t>
      </w:r>
      <w:r>
        <w:t>/</w:t>
      </w:r>
      <w:r>
        <w:t>安</w:t>
      </w:r>
      <w:r>
        <w:t>装</w:t>
      </w:r>
      <w:r>
        <w:t>人</w:t>
      </w:r>
      <w:r>
        <w:t>员</w:t>
      </w:r>
      <w:r>
        <w:t>锁</w:t>
      </w:r>
      <w:r>
        <w:t>定</w:t>
      </w:r>
      <w:r>
        <w:t>并</w:t>
      </w:r>
      <w:r>
        <w:t>执</w:t>
      </w:r>
      <w:r>
        <w:t>行</w:t>
      </w:r>
      <w:r>
        <w:t xml:space="preserve"> </w:t>
      </w:r>
      <w:r>
        <w:t>→</w:t>
      </w:r>
      <w:r>
        <w:t xml:space="preserve"> </w:t>
      </w:r>
      <w:r>
        <w:t>反</w:t>
      </w:r>
      <w:r>
        <w:t>馈</w:t>
      </w:r>
      <w:r>
        <w:t>结</w:t>
      </w:r>
      <w:r>
        <w:t>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业</w:t>
      </w:r>
      <w:r>
        <w:t>务</w:t>
      </w:r>
      <w:r>
        <w:t>经</w:t>
      </w:r>
      <w:r>
        <w:t>理</w:t>
      </w:r>
      <w:r>
        <w:t>发</w:t>
      </w:r>
      <w:r>
        <w:t>起</w:t>
      </w:r>
      <w:r>
        <w:t>申</w:t>
      </w:r>
      <w:r>
        <w:t>请</w:t>
      </w:r>
      <w:r>
        <w:t xml:space="preserve"> </w:t>
      </w:r>
      <w:r>
        <w:t>→</w:t>
      </w:r>
      <w:r>
        <w:t xml:space="preserve"> </w:t>
      </w:r>
      <w:r>
        <w:t>推</w:t>
      </w:r>
      <w:r>
        <w:t>送</w:t>
      </w:r>
      <w:r>
        <w:t>给</w:t>
      </w:r>
      <w:r>
        <w:t>负</w:t>
      </w:r>
      <w:r>
        <w:t>责</w:t>
      </w:r>
      <w:r>
        <w:t>人</w:t>
      </w:r>
      <w:r>
        <w:t>/</w:t>
      </w:r>
      <w:r>
        <w:t>财</w:t>
      </w:r>
      <w:r>
        <w:t>务</w:t>
      </w:r>
      <w:r>
        <w:t>审</w:t>
      </w:r>
      <w:r>
        <w:t>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检</w:t>
      </w:r>
      <w:r>
        <w:t>测</w:t>
      </w:r>
      <w:r>
        <w:t>完</w:t>
      </w:r>
      <w:r>
        <w:t>成</w:t>
      </w:r>
      <w:r>
        <w:t xml:space="preserve"> </w:t>
      </w:r>
      <w:r>
        <w:t>→</w:t>
      </w:r>
      <w:r>
        <w:t xml:space="preserve"> </w:t>
      </w:r>
      <w:r>
        <w:t>推</w:t>
      </w:r>
      <w:r>
        <w:t>送</w:t>
      </w:r>
      <w:r>
        <w:t>给</w:t>
      </w:r>
      <w:r>
        <w:t>证</w:t>
      </w:r>
      <w:r>
        <w:t>书</w:t>
      </w:r>
      <w:r>
        <w:t>编</w:t>
      </w:r>
      <w:r>
        <w:t>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证</w:t>
      </w:r>
      <w:r>
        <w:t>书</w:t>
      </w:r>
      <w:r>
        <w:t>编</w:t>
      </w:r>
      <w:r>
        <w:t>制</w:t>
      </w:r>
      <w:r>
        <w:t>完</w:t>
      </w:r>
      <w:r>
        <w:t>成</w:t>
      </w:r>
      <w:r>
        <w:t xml:space="preserve"> </w:t>
      </w:r>
      <w:r>
        <w:t>→</w:t>
      </w:r>
      <w:r>
        <w:t xml:space="preserve"> </w:t>
      </w:r>
      <w:r>
        <w:t>推</w:t>
      </w:r>
      <w:r>
        <w:t>送</w:t>
      </w:r>
      <w:r>
        <w:t>给</w:t>
      </w:r>
      <w:r>
        <w:t>业</w:t>
      </w:r>
      <w:r>
        <w:t>务</w:t>
      </w:r>
      <w:r>
        <w:t>经</w:t>
      </w:r>
      <w:r>
        <w:t>理</w:t>
      </w:r>
      <w:r>
        <w:t>（</w:t>
      </w:r>
      <w:r>
        <w:t>可</w:t>
      </w:r>
      <w:r>
        <w:t>选</w:t>
      </w:r>
      <w:r>
        <w:t>通</w:t>
      </w:r>
      <w:r>
        <w:t>知</w:t>
      </w:r>
      <w:r>
        <w:t>客</w:t>
      </w:r>
      <w:r>
        <w:t>户</w:t>
      </w:r>
      <w:r>
        <w:t>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三、不同角色界面设计</w:t>
      </w:r>
    </w:p>
    <w:p>
      <w:pPr>
        <w:pStyle w:val="Heading3"/>
      </w:pPr>
      <w:r>
        <w:t>3.1 超级管理员界面</w:t>
      </w:r>
    </w:p>
    <w:p>
      <w:pPr/>
      <w:r/>
      <w:r>
        <w:rPr>
          <w:b/>
        </w:rPr>
        <w:t>首页（数据看板）：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┌─────────────────────────────────┐</w:t>
        <w:br/>
      </w:r>
      <w:r>
        <w:rPr>
          <w:rStyle w:val="CodeChar"/>
        </w:rPr>
        <w:t>│ 今日概览                         │</w:t>
        <w:br/>
      </w:r>
      <w:r>
        <w:rPr>
          <w:rStyle w:val="CodeChar"/>
        </w:rPr>
        <w:t>│ ┌─────┐ ┌─────┐ ┌─────┐ ┌─────┐│</w:t>
        <w:br/>
      </w:r>
      <w:r>
        <w:rPr>
          <w:rStyle w:val="CodeChar"/>
        </w:rPr>
        <w:t>│ │待办 │ │待审批│ │待回款│ │本月 ││</w:t>
        <w:br/>
      </w:r>
      <w:r>
        <w:rPr>
          <w:rStyle w:val="CodeChar"/>
        </w:rPr>
        <w:t>│ │ 12  │ │  5  │ │8.5万│ │52万 ││</w:t>
        <w:br/>
      </w:r>
      <w:r>
        <w:rPr>
          <w:rStyle w:val="CodeChar"/>
        </w:rPr>
        <w:t>│ └─────┘ └─────┘ └─────┘ └─────┘│</w:t>
        <w:br/>
      </w:r>
      <w:r>
        <w:rPr>
          <w:rStyle w:val="CodeChar"/>
        </w:rPr>
        <w:t>├─────────────────────────────────┤</w:t>
        <w:br/>
      </w:r>
      <w:r>
        <w:rPr>
          <w:rStyle w:val="CodeChar"/>
        </w:rPr>
        <w:t>│ 快捷入口                         │</w:t>
        <w:br/>
      </w:r>
      <w:r>
        <w:rPr>
          <w:rStyle w:val="CodeChar"/>
        </w:rPr>
        <w:t>│ [新建订单] [用户管理] [系统配置] │</w:t>
        <w:br/>
      </w:r>
      <w:r>
        <w:rPr>
          <w:rStyle w:val="CodeChar"/>
        </w:rPr>
        <w:t>│ [经营分析] [费用审批] [发布公告] │</w:t>
        <w:br/>
      </w:r>
      <w:r>
        <w:rPr>
          <w:rStyle w:val="CodeChar"/>
        </w:rPr>
        <w:t>├─────────────────────────────────┤</w:t>
        <w:br/>
      </w:r>
      <w:r>
        <w:rPr>
          <w:rStyle w:val="CodeChar"/>
        </w:rPr>
        <w:t>│ 待处理事项                       │</w:t>
        <w:br/>
      </w:r>
      <w:r>
        <w:rPr>
          <w:rStyle w:val="CodeChar"/>
        </w:rPr>
        <w:t>│ • 3条居间费申请待审批            │</w:t>
        <w:br/>
      </w:r>
      <w:r>
        <w:rPr>
          <w:rStyle w:val="CodeChar"/>
        </w:rPr>
        <w:t>│ • 2条开票申请待处理              │</w:t>
        <w:br/>
      </w:r>
      <w:r>
        <w:rPr>
          <w:rStyle w:val="CodeChar"/>
        </w:rPr>
        <w:t>│ • 5条订单超期预警                │</w:t>
        <w:br/>
      </w:r>
      <w:r>
        <w:rPr>
          <w:rStyle w:val="CodeChar"/>
        </w:rPr>
        <w:t>│ • 1条施工后订单修改申请          │</w:t>
        <w:br/>
      </w:r>
      <w:r>
        <w:rPr>
          <w:rStyle w:val="CodeChar"/>
        </w:rPr>
        <w:t>├─────────────────────────────────┤</w:t>
        <w:br/>
      </w:r>
      <w:r>
        <w:rPr>
          <w:rStyle w:val="CodeChar"/>
        </w:rPr>
        <w:t>│ 系统公告                         │</w:t>
        <w:br/>
      </w:r>
      <w:r>
        <w:rPr>
          <w:rStyle w:val="CodeChar"/>
        </w:rPr>
        <w:t>│ • 五一放假通知（张宇 4/15）      │</w:t>
        <w:br/>
      </w:r>
      <w:r>
        <w:rPr>
          <w:rStyle w:val="CodeChar"/>
        </w:rPr>
        <w:t>└─────────────────────────────────┘</w:t>
        <w:br/>
      </w:r>
    </w:p>
    <w:p>
      <w:pPr/>
      <w:r/>
      <w:r>
        <w:rPr>
          <w:b/>
        </w:rPr>
        <w:t>底部导航：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首</w:t>
      </w:r>
      <w:r>
        <w:t>页</w:t>
      </w:r>
      <w:r>
        <w:t xml:space="preserve"> </w:t>
      </w:r>
      <w:r>
        <w:t>|</w:t>
      </w:r>
      <w:r>
        <w:t xml:space="preserve"> </w:t>
      </w:r>
      <w:r>
        <w:t>订</w:t>
      </w:r>
      <w:r>
        <w:t>单</w:t>
      </w:r>
      <w:r>
        <w:t xml:space="preserve"> </w:t>
      </w:r>
      <w:r>
        <w:t>|</w:t>
      </w:r>
      <w:r>
        <w:t xml:space="preserve"> </w:t>
      </w:r>
      <w:r>
        <w:t>审</w:t>
      </w:r>
      <w:r>
        <w:t>批</w:t>
      </w:r>
      <w:r>
        <w:t xml:space="preserve"> </w:t>
      </w:r>
      <w:r>
        <w:t>|</w:t>
      </w:r>
      <w:r>
        <w:t xml:space="preserve"> </w:t>
      </w:r>
      <w:r>
        <w:t>分</w:t>
      </w:r>
      <w:r>
        <w:t>析</w:t>
      </w:r>
      <w:r>
        <w:t xml:space="preserve"> </w:t>
      </w:r>
      <w:r>
        <w:t>|</w:t>
      </w:r>
      <w:r>
        <w:t xml:space="preserve"> </w:t>
      </w:r>
      <w:r>
        <w:t>我</w:t>
      </w:r>
      <w:r>
        <w:t>的</w:t>
      </w:r>
    </w:p>
    <w:p>
      <w:pPr/>
      <w:r/>
      <w:r>
        <w:rPr>
          <w:b/>
        </w:rPr>
        <w:t>我的页面：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用</w:t>
      </w:r>
      <w:r>
        <w:t>户</w:t>
      </w:r>
      <w:r>
        <w:t>管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角</w:t>
      </w:r>
      <w:r>
        <w:t>色</w:t>
      </w:r>
      <w:r>
        <w:t>权</w:t>
      </w:r>
      <w:r>
        <w:t>限</w:t>
      </w:r>
      <w:r>
        <w:t>配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系</w:t>
      </w:r>
      <w:r>
        <w:t>统</w:t>
      </w:r>
      <w:r>
        <w:t>配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系</w:t>
      </w:r>
      <w:r>
        <w:t>统</w:t>
      </w:r>
      <w:r>
        <w:t>公</w:t>
      </w:r>
      <w:r>
        <w:t>告</w:t>
      </w:r>
      <w:r>
        <w:t>发</w:t>
      </w:r>
      <w:r>
        <w:t>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操</w:t>
      </w:r>
      <w:r>
        <w:t>作</w:t>
      </w:r>
      <w:r>
        <w:t>日</w:t>
      </w:r>
      <w:r>
        <w:t>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导</w:t>
      </w:r>
      <w:r>
        <w:t>出</w:t>
      </w:r>
      <w:r>
        <w:t>（</w:t>
      </w:r>
      <w:r>
        <w:t>客</w:t>
      </w:r>
      <w:r>
        <w:t>户</w:t>
      </w:r>
      <w:r>
        <w:t>信</w:t>
      </w:r>
      <w:r>
        <w:t>息</w:t>
      </w:r>
      <w:r>
        <w:t>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3.2 检测负责人界面</w:t>
      </w:r>
    </w:p>
    <w:p>
      <w:pPr/>
      <w:r/>
      <w:r>
        <w:rPr>
          <w:b/>
        </w:rPr>
        <w:t>首页：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┌─────────────────────────────────┐</w:t>
        <w:br/>
      </w:r>
      <w:r>
        <w:rPr>
          <w:rStyle w:val="CodeChar"/>
        </w:rPr>
        <w:t>│ 检测团队概览                     │</w:t>
        <w:br/>
      </w:r>
      <w:r>
        <w:rPr>
          <w:rStyle w:val="CodeChar"/>
        </w:rPr>
        <w:t>│ ┌─────┐ ┌─────┐ ┌─────┐        │</w:t>
        <w:br/>
      </w:r>
      <w:r>
        <w:rPr>
          <w:rStyle w:val="CodeChar"/>
        </w:rPr>
        <w:t>│ │待检测│ │本月 │ │待审批│        │</w:t>
        <w:br/>
      </w:r>
      <w:r>
        <w:rPr>
          <w:rStyle w:val="CodeChar"/>
        </w:rPr>
        <w:t>│ │  8  │ │23万 │ │  2  │        │</w:t>
        <w:br/>
      </w:r>
      <w:r>
        <w:rPr>
          <w:rStyle w:val="CodeChar"/>
        </w:rPr>
        <w:t>│ └─────┘ └─────┘ └─────┘        │</w:t>
        <w:br/>
      </w:r>
      <w:r>
        <w:rPr>
          <w:rStyle w:val="CodeChar"/>
        </w:rPr>
        <w:t>├─────────────────────────────────┤</w:t>
        <w:br/>
      </w:r>
      <w:r>
        <w:rPr>
          <w:rStyle w:val="CodeChar"/>
        </w:rPr>
        <w:t>│ 检测人员状态                     │</w:t>
        <w:br/>
      </w:r>
      <w:r>
        <w:rPr>
          <w:rStyle w:val="CodeChar"/>
        </w:rPr>
        <w:t>│ • 张三：执行中 3 单              │</w:t>
        <w:br/>
      </w:r>
      <w:r>
        <w:rPr>
          <w:rStyle w:val="CodeChar"/>
        </w:rPr>
        <w:t>│ • 李四：待接单 2 单              │</w:t>
        <w:br/>
      </w:r>
      <w:r>
        <w:rPr>
          <w:rStyle w:val="CodeChar"/>
        </w:rPr>
        <w:t>│ • 王五：今日完成 5 单            │</w:t>
        <w:br/>
      </w:r>
      <w:r>
        <w:rPr>
          <w:rStyle w:val="CodeChar"/>
        </w:rPr>
        <w:t>├─────────────────────────────────┤</w:t>
        <w:br/>
      </w:r>
      <w:r>
        <w:rPr>
          <w:rStyle w:val="CodeChar"/>
        </w:rPr>
        <w:t>│ 待处理                           │</w:t>
        <w:br/>
      </w:r>
      <w:r>
        <w:rPr>
          <w:rStyle w:val="CodeChar"/>
        </w:rPr>
        <w:t>│ • 2条检测外包费待审批            │</w:t>
        <w:br/>
      </w:r>
      <w:r>
        <w:rPr>
          <w:rStyle w:val="CodeChar"/>
        </w:rPr>
        <w:t>│ • 3条订单超期预警                │</w:t>
        <w:br/>
      </w:r>
      <w:r>
        <w:rPr>
          <w:rStyle w:val="CodeChar"/>
        </w:rPr>
        <w:t>│ • 1条客户不在超3天需处理         │</w:t>
        <w:br/>
      </w:r>
      <w:r>
        <w:rPr>
          <w:rStyle w:val="CodeChar"/>
        </w:rPr>
        <w:t>└─────────────────────────────────┘</w:t>
        <w:br/>
      </w:r>
    </w:p>
    <w:p>
      <w:pPr/>
      <w:r/>
      <w:r>
        <w:rPr>
          <w:b/>
        </w:rPr>
        <w:t>底部导航：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首</w:t>
      </w:r>
      <w:r>
        <w:t>页</w:t>
      </w:r>
      <w:r>
        <w:t xml:space="preserve"> </w:t>
      </w:r>
      <w:r>
        <w:t>|</w:t>
      </w:r>
      <w:r>
        <w:t xml:space="preserve"> </w:t>
      </w:r>
      <w:r>
        <w:t>订</w:t>
      </w:r>
      <w:r>
        <w:t>单</w:t>
      </w:r>
      <w:r>
        <w:t>（</w:t>
      </w:r>
      <w:r>
        <w:t>检</w:t>
      </w:r>
      <w:r>
        <w:t>测</w:t>
      </w:r>
      <w:r>
        <w:t>团</w:t>
      </w:r>
      <w:r>
        <w:t>队</w:t>
      </w:r>
      <w:r>
        <w:t>）</w:t>
      </w:r>
      <w:r>
        <w:t xml:space="preserve"> </w:t>
      </w:r>
      <w:r>
        <w:t>|</w:t>
      </w:r>
      <w:r>
        <w:t xml:space="preserve"> </w:t>
      </w:r>
      <w:r>
        <w:t>审</w:t>
      </w:r>
      <w:r>
        <w:t>批</w:t>
      </w:r>
      <w:r>
        <w:t xml:space="preserve"> </w:t>
      </w:r>
      <w:r>
        <w:t>|</w:t>
      </w:r>
      <w:r>
        <w:t xml:space="preserve"> </w:t>
      </w:r>
      <w:r>
        <w:t>统</w:t>
      </w:r>
      <w:r>
        <w:t>计</w:t>
      </w:r>
      <w:r>
        <w:t xml:space="preserve"> </w:t>
      </w:r>
      <w:r>
        <w:t>|</w:t>
      </w:r>
      <w:r>
        <w:t xml:space="preserve"> </w:t>
      </w:r>
      <w:r>
        <w:t>我</w:t>
      </w:r>
      <w:r>
        <w:t>的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3.3 工程负责人界面</w:t>
      </w:r>
    </w:p>
    <w:p>
      <w:pPr/>
      <w:r/>
      <w:r>
        <w:rPr>
          <w:b/>
        </w:rPr>
        <w:t>首页：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┌─────────────────────────────────┐</w:t>
        <w:br/>
      </w:r>
      <w:r>
        <w:rPr>
          <w:rStyle w:val="CodeChar"/>
        </w:rPr>
        <w:t>│ 工程团队概览                     │</w:t>
        <w:br/>
      </w:r>
      <w:r>
        <w:rPr>
          <w:rStyle w:val="CodeChar"/>
        </w:rPr>
        <w:t>│ ┌─────┐ ┌─────┐ ┌─────┐        │</w:t>
        <w:br/>
      </w:r>
      <w:r>
        <w:rPr>
          <w:rStyle w:val="CodeChar"/>
        </w:rPr>
        <w:t>│ │待安装│ │本月 │ │待审批│        │</w:t>
        <w:br/>
      </w:r>
      <w:r>
        <w:rPr>
          <w:rStyle w:val="CodeChar"/>
        </w:rPr>
        <w:t>│ │  6  │ │35万 │ │  4  │        │</w:t>
        <w:br/>
      </w:r>
      <w:r>
        <w:rPr>
          <w:rStyle w:val="CodeChar"/>
        </w:rPr>
        <w:t>│ └─────┘ └─────┘ └─────┘        │</w:t>
        <w:br/>
      </w:r>
      <w:r>
        <w:rPr>
          <w:rStyle w:val="CodeChar"/>
        </w:rPr>
        <w:t>├─────────────────────────────────┤</w:t>
        <w:br/>
      </w:r>
      <w:r>
        <w:rPr>
          <w:rStyle w:val="CodeChar"/>
        </w:rPr>
        <w:t>│ 安装人员状态                     │</w:t>
        <w:br/>
      </w:r>
      <w:r>
        <w:rPr>
          <w:rStyle w:val="CodeChar"/>
        </w:rPr>
        <w:t>│ • 牛师：执行中 2 单              │</w:t>
        <w:br/>
      </w:r>
      <w:r>
        <w:rPr>
          <w:rStyle w:val="CodeChar"/>
        </w:rPr>
        <w:t>│ • 邵鹏：待接单 1 单              │</w:t>
        <w:br/>
      </w:r>
      <w:r>
        <w:rPr>
          <w:rStyle w:val="CodeChar"/>
        </w:rPr>
        <w:t>│ • 杨俊：今日完成 3 单            │</w:t>
        <w:br/>
      </w:r>
      <w:r>
        <w:rPr>
          <w:rStyle w:val="CodeChar"/>
        </w:rPr>
        <w:t>├─────────────────────────────────┤</w:t>
        <w:br/>
      </w:r>
      <w:r>
        <w:rPr>
          <w:rStyle w:val="CodeChar"/>
        </w:rPr>
        <w:t>│ 待处理                           │</w:t>
        <w:br/>
      </w:r>
      <w:r>
        <w:rPr>
          <w:rStyle w:val="CodeChar"/>
        </w:rPr>
        <w:t>│ • 4条工程外包费待审批            │</w:t>
        <w:br/>
      </w:r>
      <w:r>
        <w:rPr>
          <w:rStyle w:val="CodeChar"/>
        </w:rPr>
        <w:t>│ • 2条订单超期预警                │</w:t>
        <w:br/>
      </w:r>
      <w:r>
        <w:rPr>
          <w:rStyle w:val="CodeChar"/>
        </w:rPr>
        <w:t>│ • 1条客户不在超3天需处理         │</w:t>
        <w:br/>
      </w:r>
      <w:r>
        <w:rPr>
          <w:rStyle w:val="CodeChar"/>
        </w:rPr>
        <w:t>└─────────────────────────────────┘</w:t>
        <w:br/>
      </w:r>
    </w:p>
    <w:p>
      <w:pPr/>
      <w:r/>
      <w:r>
        <w:rPr>
          <w:b/>
        </w:rPr>
        <w:t>底部导航：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首</w:t>
      </w:r>
      <w:r>
        <w:t>页</w:t>
      </w:r>
      <w:r>
        <w:t xml:space="preserve"> </w:t>
      </w:r>
      <w:r>
        <w:t>|</w:t>
      </w:r>
      <w:r>
        <w:t xml:space="preserve"> </w:t>
      </w:r>
      <w:r>
        <w:t>订</w:t>
      </w:r>
      <w:r>
        <w:t>单</w:t>
      </w:r>
      <w:r>
        <w:t>（</w:t>
      </w:r>
      <w:r>
        <w:t>工</w:t>
      </w:r>
      <w:r>
        <w:t>程</w:t>
      </w:r>
      <w:r>
        <w:t>团</w:t>
      </w:r>
      <w:r>
        <w:t>队</w:t>
      </w:r>
      <w:r>
        <w:t>）</w:t>
      </w:r>
      <w:r>
        <w:t xml:space="preserve"> </w:t>
      </w:r>
      <w:r>
        <w:t>|</w:t>
      </w:r>
      <w:r>
        <w:t xml:space="preserve"> </w:t>
      </w:r>
      <w:r>
        <w:t>审</w:t>
      </w:r>
      <w:r>
        <w:t>批</w:t>
      </w:r>
      <w:r>
        <w:t xml:space="preserve"> </w:t>
      </w:r>
      <w:r>
        <w:t>|</w:t>
      </w:r>
      <w:r>
        <w:t xml:space="preserve"> </w:t>
      </w:r>
      <w:r>
        <w:t>统</w:t>
      </w:r>
      <w:r>
        <w:t>计</w:t>
      </w:r>
      <w:r>
        <w:t xml:space="preserve"> </w:t>
      </w:r>
      <w:r>
        <w:t>|</w:t>
      </w:r>
      <w:r>
        <w:t xml:space="preserve"> </w:t>
      </w:r>
      <w:r>
        <w:t>我</w:t>
      </w:r>
      <w:r>
        <w:t>的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3.4 财务界面</w:t>
      </w:r>
    </w:p>
    <w:p>
      <w:pPr/>
      <w:r/>
      <w:r>
        <w:rPr>
          <w:b/>
        </w:rPr>
        <w:t>首页：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┌─────────────────────────────────┐</w:t>
        <w:br/>
      </w:r>
      <w:r>
        <w:rPr>
          <w:rStyle w:val="CodeChar"/>
        </w:rPr>
        <w:t>│ 财务概览                         │</w:t>
        <w:br/>
      </w:r>
      <w:r>
        <w:rPr>
          <w:rStyle w:val="CodeChar"/>
        </w:rPr>
        <w:t>│ ┌─────┐ ┌─────┐ ┌─────┐ ┌─────┐│</w:t>
        <w:br/>
      </w:r>
      <w:r>
        <w:rPr>
          <w:rStyle w:val="CodeChar"/>
        </w:rPr>
        <w:t>│ │待开票│ │待审批│ │待回款│ │本月 ││</w:t>
        <w:br/>
      </w:r>
      <w:r>
        <w:rPr>
          <w:rStyle w:val="CodeChar"/>
        </w:rPr>
        <w:t>│ │  5  │ │  8  │ │12万 │ │87万 ││</w:t>
        <w:br/>
      </w:r>
      <w:r>
        <w:rPr>
          <w:rStyle w:val="CodeChar"/>
        </w:rPr>
        <w:t>│ └─────┘ └─────┘ └─────┘ └─────┘│</w:t>
        <w:br/>
      </w:r>
      <w:r>
        <w:rPr>
          <w:rStyle w:val="CodeChar"/>
        </w:rPr>
        <w:t>├─────────────────────────────────┤</w:t>
        <w:br/>
      </w:r>
      <w:r>
        <w:rPr>
          <w:rStyle w:val="CodeChar"/>
        </w:rPr>
        <w:t>│ 待处理                           │</w:t>
        <w:br/>
      </w:r>
      <w:r>
        <w:rPr>
          <w:rStyle w:val="CodeChar"/>
        </w:rPr>
        <w:t>│ • 5条居间费申请待审批            │</w:t>
        <w:br/>
      </w:r>
      <w:r>
        <w:rPr>
          <w:rStyle w:val="CodeChar"/>
        </w:rPr>
        <w:t>│ • 3条运费申请待审批              │</w:t>
        <w:br/>
      </w:r>
      <w:r>
        <w:rPr>
          <w:rStyle w:val="CodeChar"/>
        </w:rPr>
        <w:t>│ • 5条开票申请待处理              │</w:t>
        <w:br/>
      </w:r>
      <w:r>
        <w:rPr>
          <w:rStyle w:val="CodeChar"/>
        </w:rPr>
        <w:t>│ • 1条发票作废申请待审批          │</w:t>
        <w:br/>
      </w:r>
      <w:r>
        <w:rPr>
          <w:rStyle w:val="CodeChar"/>
        </w:rPr>
        <w:t>│ • 2条业务经理回款待审核          │</w:t>
        <w:br/>
      </w:r>
      <w:r>
        <w:rPr>
          <w:rStyle w:val="CodeChar"/>
        </w:rPr>
        <w:t>├─────────────────────────────────┤</w:t>
        <w:br/>
      </w:r>
      <w:r>
        <w:rPr>
          <w:rStyle w:val="CodeChar"/>
        </w:rPr>
        <w:t>│ 本月回款情况                     │</w:t>
        <w:br/>
      </w:r>
      <w:r>
        <w:rPr>
          <w:rStyle w:val="CodeChar"/>
        </w:rPr>
        <w:t>│ 已回款：65万  待回款：22万       │</w:t>
        <w:br/>
      </w:r>
      <w:r>
        <w:rPr>
          <w:rStyle w:val="CodeChar"/>
        </w:rPr>
        <w:t>│ 回款率：74.7%                    │</w:t>
        <w:br/>
      </w:r>
      <w:r>
        <w:rPr>
          <w:rStyle w:val="CodeChar"/>
        </w:rPr>
        <w:t>├─────────────────────────────────┤</w:t>
        <w:br/>
      </w:r>
      <w:r>
        <w:rPr>
          <w:rStyle w:val="CodeChar"/>
        </w:rPr>
        <w:t>│ 超期提醒                         │</w:t>
        <w:br/>
      </w:r>
      <w:r>
        <w:rPr>
          <w:rStyle w:val="CodeChar"/>
        </w:rPr>
        <w:t>│ • 3条订单施工后超半年未付款      │</w:t>
        <w:br/>
      </w:r>
      <w:r>
        <w:rPr>
          <w:rStyle w:val="CodeChar"/>
        </w:rPr>
        <w:t>└─────────────────────────────────┘</w:t>
        <w:br/>
      </w:r>
    </w:p>
    <w:p>
      <w:pPr/>
      <w:r/>
      <w:r>
        <w:rPr>
          <w:b/>
        </w:rPr>
        <w:t>底部导航：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首</w:t>
      </w:r>
      <w:r>
        <w:t>页</w:t>
      </w:r>
      <w:r>
        <w:t xml:space="preserve"> </w:t>
      </w:r>
      <w:r>
        <w:t>|</w:t>
      </w:r>
      <w:r>
        <w:t xml:space="preserve"> </w:t>
      </w:r>
      <w:r>
        <w:t>订</w:t>
      </w:r>
      <w:r>
        <w:t>单</w:t>
      </w:r>
      <w:r>
        <w:t xml:space="preserve"> </w:t>
      </w:r>
      <w:r>
        <w:t>|</w:t>
      </w:r>
      <w:r>
        <w:t xml:space="preserve"> </w:t>
      </w:r>
      <w:r>
        <w:t>开</w:t>
      </w:r>
      <w:r>
        <w:t>票</w:t>
      </w:r>
      <w:r>
        <w:t xml:space="preserve"> </w:t>
      </w:r>
      <w:r>
        <w:t>|</w:t>
      </w:r>
      <w:r>
        <w:t xml:space="preserve"> </w:t>
      </w:r>
      <w:r>
        <w:t>审</w:t>
      </w:r>
      <w:r>
        <w:t>批</w:t>
      </w:r>
      <w:r>
        <w:t xml:space="preserve"> </w:t>
      </w:r>
      <w:r>
        <w:t>|</w:t>
      </w:r>
      <w:r>
        <w:t xml:space="preserve"> </w:t>
      </w:r>
      <w:r>
        <w:t>我</w:t>
      </w:r>
      <w:r>
        <w:t>的</w:t>
      </w:r>
    </w:p>
    <w:p>
      <w:pPr/>
      <w:r/>
      <w:r>
        <w:rPr>
          <w:b/>
        </w:rPr>
        <w:t>开票页面：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待</w:t>
      </w:r>
      <w:r>
        <w:t>开</w:t>
      </w:r>
      <w:r>
        <w:t>票</w:t>
      </w:r>
      <w:r>
        <w:t>列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已</w:t>
      </w:r>
      <w:r>
        <w:t>开</w:t>
      </w:r>
      <w:r>
        <w:t>票</w:t>
      </w:r>
      <w:r>
        <w:t>列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已</w:t>
      </w:r>
      <w:r>
        <w:t>作</w:t>
      </w:r>
      <w:r>
        <w:t>废</w:t>
      </w:r>
      <w:r>
        <w:t>列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开</w:t>
      </w:r>
      <w:r>
        <w:t>票</w:t>
      </w:r>
      <w:r>
        <w:t>申</w:t>
      </w:r>
      <w:r>
        <w:t>请</w:t>
      </w:r>
      <w:r>
        <w:t>详</w:t>
      </w:r>
      <w:r>
        <w:t>情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3.5 业务经理界面</w:t>
      </w:r>
    </w:p>
    <w:p>
      <w:pPr/>
      <w:r/>
      <w:r>
        <w:rPr>
          <w:b/>
        </w:rPr>
        <w:t>首页：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┌─────────────────────────────────┐</w:t>
        <w:br/>
      </w:r>
      <w:r>
        <w:rPr>
          <w:rStyle w:val="CodeChar"/>
        </w:rPr>
        <w:t>│ 工作台                           │</w:t>
        <w:br/>
      </w:r>
      <w:r>
        <w:rPr>
          <w:rStyle w:val="CodeChar"/>
        </w:rPr>
        <w:t>│ ┌─────┐ ┌─────┐ ┌─────┐        │</w:t>
        <w:br/>
      </w:r>
      <w:r>
        <w:rPr>
          <w:rStyle w:val="CodeChar"/>
        </w:rPr>
        <w:t>│ │我的订单│ │待回款│ │本月业绩│     │</w:t>
        <w:br/>
      </w:r>
      <w:r>
        <w:rPr>
          <w:rStyle w:val="CodeChar"/>
        </w:rPr>
        <w:t>│ │  15  │ │ 3万 │ │ 8万 │        │</w:t>
        <w:br/>
      </w:r>
      <w:r>
        <w:rPr>
          <w:rStyle w:val="CodeChar"/>
        </w:rPr>
        <w:t>│ └─────┘ └─────┘ └─────┘        │</w:t>
        <w:br/>
      </w:r>
      <w:r>
        <w:rPr>
          <w:rStyle w:val="CodeChar"/>
        </w:rPr>
        <w:t>├─────────────────────────────────┤</w:t>
        <w:br/>
      </w:r>
      <w:r>
        <w:rPr>
          <w:rStyle w:val="CodeChar"/>
        </w:rPr>
        <w:t>│ 快捷操作                         │</w:t>
        <w:br/>
      </w:r>
      <w:r>
        <w:rPr>
          <w:rStyle w:val="CodeChar"/>
        </w:rPr>
        <w:t>│ [新建订单] [开票申请] [费用申请] │</w:t>
        <w:br/>
      </w:r>
      <w:r>
        <w:rPr>
          <w:rStyle w:val="CodeChar"/>
        </w:rPr>
        <w:t>│ [回款录入]                       │</w:t>
        <w:br/>
      </w:r>
      <w:r>
        <w:rPr>
          <w:rStyle w:val="CodeChar"/>
        </w:rPr>
        <w:t>├─────────────────────────────────┤</w:t>
        <w:br/>
      </w:r>
      <w:r>
        <w:rPr>
          <w:rStyle w:val="CodeChar"/>
        </w:rPr>
        <w:t>│ 待办提醒                         │</w:t>
        <w:br/>
      </w:r>
      <w:r>
        <w:rPr>
          <w:rStyle w:val="CodeChar"/>
        </w:rPr>
        <w:t>│ • 2条订单超过7天未回款           │</w:t>
        <w:br/>
      </w:r>
      <w:r>
        <w:rPr>
          <w:rStyle w:val="CodeChar"/>
        </w:rPr>
        <w:t>│ • 1条开票申请待财务处理          │</w:t>
        <w:br/>
      </w:r>
      <w:r>
        <w:rPr>
          <w:rStyle w:val="CodeChar"/>
        </w:rPr>
        <w:t>│ • 1条检测结果不合格需处理        │</w:t>
        <w:br/>
      </w:r>
      <w:r>
        <w:rPr>
          <w:rStyle w:val="CodeChar"/>
        </w:rPr>
        <w:t>│ • 1条维保到期客户需跟进          │</w:t>
        <w:br/>
      </w:r>
      <w:r>
        <w:rPr>
          <w:rStyle w:val="CodeChar"/>
        </w:rPr>
        <w:t>├─────────────────────────────────┤</w:t>
        <w:br/>
      </w:r>
      <w:r>
        <w:rPr>
          <w:rStyle w:val="CodeChar"/>
        </w:rPr>
        <w:t>│ 最近订单                         │</w:t>
        <w:br/>
      </w:r>
      <w:r>
        <w:rPr>
          <w:rStyle w:val="CodeChar"/>
        </w:rPr>
        <w:t>│ • 布丁酒店 - 待验收              │</w:t>
        <w:br/>
      </w:r>
      <w:r>
        <w:rPr>
          <w:rStyle w:val="CodeChar"/>
        </w:rPr>
        <w:t>│ • 重庆小面 - 执行中              │</w:t>
        <w:br/>
      </w:r>
      <w:r>
        <w:rPr>
          <w:rStyle w:val="CodeChar"/>
        </w:rPr>
        <w:t>│ • 大明宫建材 - 已完成            │</w:t>
        <w:br/>
      </w:r>
      <w:r>
        <w:rPr>
          <w:rStyle w:val="CodeChar"/>
        </w:rPr>
        <w:t>└─────────────────────────────────┘</w:t>
        <w:br/>
      </w:r>
    </w:p>
    <w:p>
      <w:pPr/>
      <w:r/>
      <w:r>
        <w:rPr>
          <w:b/>
        </w:rPr>
        <w:t>底部导航：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首</w:t>
      </w:r>
      <w:r>
        <w:t>页</w:t>
      </w:r>
      <w:r>
        <w:t xml:space="preserve"> </w:t>
      </w:r>
      <w:r>
        <w:t>|</w:t>
      </w:r>
      <w:r>
        <w:t xml:space="preserve"> </w:t>
      </w:r>
      <w:r>
        <w:t>订</w:t>
      </w:r>
      <w:r>
        <w:t>单</w:t>
      </w:r>
      <w:r>
        <w:t xml:space="preserve"> </w:t>
      </w:r>
      <w:r>
        <w:t>|</w:t>
      </w:r>
      <w:r>
        <w:t xml:space="preserve"> </w:t>
      </w:r>
      <w:r>
        <w:t>申</w:t>
      </w:r>
      <w:r>
        <w:t>请</w:t>
      </w:r>
      <w:r>
        <w:t xml:space="preserve"> </w:t>
      </w:r>
      <w:r>
        <w:t>|</w:t>
      </w:r>
      <w:r>
        <w:t xml:space="preserve"> </w:t>
      </w:r>
      <w:r>
        <w:t>统</w:t>
      </w:r>
      <w:r>
        <w:t>计</w:t>
      </w:r>
      <w:r>
        <w:t xml:space="preserve"> </w:t>
      </w:r>
      <w:r>
        <w:t>|</w:t>
      </w:r>
      <w:r>
        <w:t xml:space="preserve"> </w:t>
      </w:r>
      <w:r>
        <w:t>我</w:t>
      </w:r>
      <w:r>
        <w:t>的</w:t>
      </w:r>
    </w:p>
    <w:p>
      <w:pPr/>
      <w:r/>
      <w:r>
        <w:rPr>
          <w:b/>
        </w:rPr>
        <w:t>订单列表：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只</w:t>
      </w:r>
      <w:r>
        <w:t>显</w:t>
      </w:r>
      <w:r>
        <w:t>示</w:t>
      </w:r>
      <w:r>
        <w:t>自</w:t>
      </w:r>
      <w:r>
        <w:t>己</w:t>
      </w:r>
      <w:r>
        <w:t>创</w:t>
      </w:r>
      <w:r>
        <w:t>建</w:t>
      </w:r>
      <w:r>
        <w:t>的</w:t>
      </w:r>
      <w:r>
        <w:t>订</w:t>
      </w:r>
      <w:r>
        <w:t>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</w:t>
      </w:r>
      <w:r>
        <w:t>持</w:t>
      </w:r>
      <w:r>
        <w:t>筛</w:t>
      </w:r>
      <w:r>
        <w:t>选</w:t>
      </w:r>
      <w:r>
        <w:t>、</w:t>
      </w:r>
      <w:r>
        <w:t>搜</w:t>
      </w:r>
      <w:r>
        <w:t>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一</w:t>
      </w:r>
      <w:r>
        <w:t>键</w:t>
      </w:r>
      <w:r>
        <w:t>复</w:t>
      </w:r>
      <w:r>
        <w:t>制</w:t>
      </w:r>
      <w:r>
        <w:t>订</w:t>
      </w:r>
      <w:r>
        <w:t>单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3.6 检测人员/安装人员界面</w:t>
      </w:r>
    </w:p>
    <w:p>
      <w:pPr/>
      <w:r/>
      <w:r>
        <w:rPr>
          <w:b/>
        </w:rPr>
        <w:t>首页（地图视图）：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┌─────────────────────────────────┐</w:t>
        <w:br/>
      </w:r>
      <w:r>
        <w:rPr>
          <w:rStyle w:val="CodeChar"/>
        </w:rPr>
        <w:t>│ 我的任务                         │</w:t>
        <w:br/>
      </w:r>
      <w:r>
        <w:rPr>
          <w:rStyle w:val="CodeChar"/>
        </w:rPr>
        <w:t>│ ┌─────┐ ┌─────┐ ┌─────┐        │</w:t>
        <w:br/>
      </w:r>
      <w:r>
        <w:rPr>
          <w:rStyle w:val="CodeChar"/>
        </w:rPr>
        <w:t>│ │已锁定│ │执行中│ │已完成│        │</w:t>
        <w:br/>
      </w:r>
      <w:r>
        <w:rPr>
          <w:rStyle w:val="CodeChar"/>
        </w:rPr>
        <w:t>│ │  2  │ │  1  │ │ 28 │        │</w:t>
        <w:br/>
      </w:r>
      <w:r>
        <w:rPr>
          <w:rStyle w:val="CodeChar"/>
        </w:rPr>
        <w:t>│ └─────┘ └─────┘ └─────┘        │</w:t>
        <w:br/>
      </w:r>
      <w:r>
        <w:rPr>
          <w:rStyle w:val="CodeChar"/>
        </w:rPr>
        <w:t>├─────────────────────────────────┤</w:t>
        <w:br/>
      </w:r>
      <w:r>
        <w:rPr>
          <w:rStyle w:val="CodeChar"/>
        </w:rPr>
        <w:t>│ [列表视图] [地图视图]            │</w:t>
        <w:br/>
      </w:r>
      <w:r>
        <w:rPr>
          <w:rStyle w:val="CodeChar"/>
        </w:rPr>
        <w:t>│ 筛选：[全部类型▼] [全部团队▼]  │</w:t>
        <w:br/>
      </w:r>
      <w:r>
        <w:rPr>
          <w:rStyle w:val="CodeChar"/>
        </w:rPr>
        <w:t>├─────────────────────────────────┤</w:t>
        <w:br/>
      </w:r>
      <w:r>
        <w:rPr>
          <w:rStyle w:val="CodeChar"/>
        </w:rPr>
        <w:t>│        ┌─────────────┐          │</w:t>
        <w:br/>
      </w:r>
      <w:r>
        <w:rPr>
          <w:rStyle w:val="CodeChar"/>
        </w:rPr>
        <w:t>│        │   📍标记1   │          │</w:t>
        <w:br/>
      </w:r>
      <w:r>
        <w:rPr>
          <w:rStyle w:val="CodeChar"/>
        </w:rPr>
        <w:t>│        │  (红色=已锁定)│         │</w:t>
        <w:br/>
      </w:r>
      <w:r>
        <w:rPr>
          <w:rStyle w:val="CodeChar"/>
        </w:rPr>
        <w:t>│        │   📍标记2   │          │</w:t>
        <w:br/>
      </w:r>
      <w:r>
        <w:rPr>
          <w:rStyle w:val="CodeChar"/>
        </w:rPr>
        <w:t>│        │  (绿色=未锁定)│         │</w:t>
        <w:br/>
      </w:r>
      <w:r>
        <w:rPr>
          <w:rStyle w:val="CodeChar"/>
        </w:rPr>
        <w:t>│        │   📍标记3   │          │</w:t>
        <w:br/>
      </w:r>
      <w:r>
        <w:rPr>
          <w:rStyle w:val="CodeChar"/>
        </w:rPr>
        <w:t>│        │             │          │</w:t>
        <w:br/>
      </w:r>
      <w:r>
        <w:rPr>
          <w:rStyle w:val="CodeChar"/>
        </w:rPr>
        <w:t>│        │  距离：2.3km │          │</w:t>
        <w:br/>
      </w:r>
      <w:r>
        <w:rPr>
          <w:rStyle w:val="CodeChar"/>
        </w:rPr>
        <w:t>│        └─────────────┘          │</w:t>
        <w:br/>
      </w:r>
      <w:r>
        <w:rPr>
          <w:rStyle w:val="CodeChar"/>
        </w:rPr>
        <w:t>└─────────────────────────────────┘</w:t>
        <w:br/>
      </w:r>
    </w:p>
    <w:p>
      <w:pPr/>
      <w:r/>
      <w:r>
        <w:rPr>
          <w:b/>
        </w:rPr>
        <w:t>地图标点详情弹窗：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┌─────────────────────────────┐</w:t>
        <w:br/>
      </w:r>
      <w:r>
        <w:rPr>
          <w:rStyle w:val="CodeChar"/>
        </w:rPr>
        <w:t>│ 布丁酒店（电视塔店）         │</w:t>
        <w:br/>
      </w:r>
      <w:r>
        <w:rPr>
          <w:rStyle w:val="CodeChar"/>
        </w:rPr>
        <w:t>│ 报警器安装 × 1               │</w:t>
        <w:br/>
      </w:r>
      <w:r>
        <w:rPr>
          <w:rStyle w:val="CodeChar"/>
        </w:rPr>
        <w:t>│ 距离：2.3km                  │</w:t>
        <w:br/>
      </w:r>
      <w:r>
        <w:rPr>
          <w:rStyle w:val="CodeChar"/>
        </w:rPr>
        <w:t>│ 状态：未锁定                 │</w:t>
        <w:br/>
      </w:r>
      <w:r>
        <w:rPr>
          <w:rStyle w:val="CodeChar"/>
        </w:rPr>
        <w:t>│                              │</w:t>
        <w:br/>
      </w:r>
      <w:r>
        <w:rPr>
          <w:rStyle w:val="CodeChar"/>
        </w:rPr>
        <w:t>│ [查看详情] [锁定] [导航]     │</w:t>
        <w:br/>
      </w:r>
      <w:r>
        <w:rPr>
          <w:rStyle w:val="CodeChar"/>
        </w:rPr>
        <w:t>└─────────────────────────────┘</w:t>
        <w:br/>
      </w:r>
    </w:p>
    <w:p>
      <w:pPr/>
      <w:r/>
      <w:r>
        <w:rPr>
          <w:b/>
        </w:rPr>
        <w:t>底部导航：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首</w:t>
      </w:r>
      <w:r>
        <w:t>页</w:t>
      </w:r>
      <w:r>
        <w:t xml:space="preserve"> </w:t>
      </w:r>
      <w:r>
        <w:t>|</w:t>
      </w:r>
      <w:r>
        <w:t xml:space="preserve"> </w:t>
      </w:r>
      <w:r>
        <w:t>任</w:t>
      </w:r>
      <w:r>
        <w:t>务</w:t>
      </w:r>
      <w:r>
        <w:t xml:space="preserve"> </w:t>
      </w:r>
      <w:r>
        <w:t>|</w:t>
      </w:r>
      <w:r>
        <w:t xml:space="preserve"> </w:t>
      </w:r>
      <w:r>
        <w:t>我</w:t>
      </w:r>
      <w:r>
        <w:t>的</w:t>
      </w:r>
    </w:p>
    <w:p>
      <w:pPr/>
      <w:r/>
      <w:r>
        <w:rPr>
          <w:b/>
        </w:rPr>
        <w:t>地图视图功能：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地</w:t>
      </w:r>
      <w:r>
        <w:t>图</w:t>
      </w:r>
      <w:r>
        <w:t>上</w:t>
      </w:r>
      <w:r>
        <w:t>标</w:t>
      </w:r>
      <w:r>
        <w:t>注</w:t>
      </w:r>
      <w:r>
        <w:t>各</w:t>
      </w:r>
      <w:r>
        <w:t>订</w:t>
      </w:r>
      <w:r>
        <w:t>单</w:t>
      </w:r>
      <w:r>
        <w:t>位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不</w:t>
      </w:r>
      <w:r>
        <w:t>同</w:t>
      </w:r>
      <w:r>
        <w:t>颜</w:t>
      </w:r>
      <w:r>
        <w:t>色</w:t>
      </w:r>
      <w:r>
        <w:t>显</w:t>
      </w:r>
      <w:r>
        <w:t>示</w:t>
      </w:r>
      <w:r>
        <w:t>锁</w:t>
      </w:r>
      <w:r>
        <w:t>定</w:t>
      </w:r>
      <w:r>
        <w:t>状</w:t>
      </w:r>
      <w:r>
        <w:t>态</w:t>
      </w:r>
      <w:r>
        <w:t>（</w:t>
      </w:r>
      <w:r>
        <w:t>红</w:t>
      </w:r>
      <w:r>
        <w:t>色</w:t>
      </w:r>
      <w:r>
        <w:t>=</w:t>
      </w:r>
      <w:r>
        <w:t>已</w:t>
      </w:r>
      <w:r>
        <w:t>锁</w:t>
      </w:r>
      <w:r>
        <w:t>定</w:t>
      </w:r>
      <w:r>
        <w:t>，</w:t>
      </w:r>
      <w:r>
        <w:t>绿</w:t>
      </w:r>
      <w:r>
        <w:t>色</w:t>
      </w:r>
      <w:r>
        <w:t>=</w:t>
      </w:r>
      <w:r>
        <w:t>未</w:t>
      </w:r>
      <w:r>
        <w:t>锁</w:t>
      </w:r>
      <w:r>
        <w:t>定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显</w:t>
      </w:r>
      <w:r>
        <w:t>示</w:t>
      </w:r>
      <w:r>
        <w:t>距</w:t>
      </w:r>
      <w:r>
        <w:t>离</w:t>
      </w:r>
      <w:r>
        <w:t>计</w:t>
      </w:r>
      <w:r>
        <w:t>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</w:t>
      </w:r>
      <w:r>
        <w:t>持</w:t>
      </w:r>
      <w:r>
        <w:t>按</w:t>
      </w:r>
      <w:r>
        <w:t>业</w:t>
      </w:r>
      <w:r>
        <w:t>务</w:t>
      </w:r>
      <w:r>
        <w:t>类</w:t>
      </w:r>
      <w:r>
        <w:t>型</w:t>
      </w:r>
      <w:r>
        <w:t>、</w:t>
      </w:r>
      <w:r>
        <w:t>团</w:t>
      </w:r>
      <w:r>
        <w:t>队</w:t>
      </w:r>
      <w:r>
        <w:t>筛</w:t>
      </w:r>
      <w:r>
        <w:t>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点</w:t>
      </w:r>
      <w:r>
        <w:t>击</w:t>
      </w:r>
      <w:r>
        <w:t>标</w:t>
      </w:r>
      <w:r>
        <w:t>点</w:t>
      </w:r>
      <w:r>
        <w:t>显</w:t>
      </w:r>
      <w:r>
        <w:t>示</w:t>
      </w:r>
      <w:r>
        <w:t>订</w:t>
      </w:r>
      <w:r>
        <w:t>单</w:t>
      </w:r>
      <w:r>
        <w:t>简</w:t>
      </w:r>
      <w:r>
        <w:t>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一</w:t>
      </w:r>
      <w:r>
        <w:t>键</w:t>
      </w:r>
      <w:r>
        <w:t>导</w:t>
      </w:r>
      <w:r>
        <w:t>航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3.7 证书编制人员界面</w:t>
      </w:r>
    </w:p>
    <w:p>
      <w:pPr/>
      <w:r/>
      <w:r>
        <w:rPr>
          <w:b/>
        </w:rPr>
        <w:t>首页：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┌─────────────────────────────────┐</w:t>
        <w:br/>
      </w:r>
      <w:r>
        <w:rPr>
          <w:rStyle w:val="CodeChar"/>
        </w:rPr>
        <w:t>│ 证书编制                         │</w:t>
        <w:br/>
      </w:r>
      <w:r>
        <w:rPr>
          <w:rStyle w:val="CodeChar"/>
        </w:rPr>
        <w:t>│ ┌─────┐ ┌─────┐ ┌─────┐        │</w:t>
        <w:br/>
      </w:r>
      <w:r>
        <w:rPr>
          <w:rStyle w:val="CodeChar"/>
        </w:rPr>
        <w:t>│ │待编制│ │已编制│ │本月 │        │</w:t>
        <w:br/>
      </w:r>
      <w:r>
        <w:rPr>
          <w:rStyle w:val="CodeChar"/>
        </w:rPr>
        <w:t>│ │  5  │ │ 12  │ │ 45 │        │</w:t>
        <w:br/>
      </w:r>
      <w:r>
        <w:rPr>
          <w:rStyle w:val="CodeChar"/>
        </w:rPr>
        <w:t>│ └─────┘ └─────┘ └─────┘        │</w:t>
        <w:br/>
      </w:r>
      <w:r>
        <w:rPr>
          <w:rStyle w:val="CodeChar"/>
        </w:rPr>
        <w:t>├─────────────────────────────────┤</w:t>
        <w:br/>
      </w:r>
      <w:r>
        <w:rPr>
          <w:rStyle w:val="CodeChar"/>
        </w:rPr>
        <w:t>│ 待编制列表                       │</w:t>
        <w:br/>
      </w:r>
      <w:r>
        <w:rPr>
          <w:rStyle w:val="CodeChar"/>
        </w:rPr>
        <w:t>│ ┌─────────────────────────────┐│</w:t>
        <w:br/>
      </w:r>
      <w:r>
        <w:rPr>
          <w:rStyle w:val="CodeChar"/>
        </w:rPr>
        <w:t>│ │ 序号 #1024                   ││</w:t>
        <w:br/>
      </w:r>
      <w:r>
        <w:rPr>
          <w:rStyle w:val="CodeChar"/>
        </w:rPr>
        <w:t>│ │ 客户：大明宫建材             ││</w:t>
        <w:br/>
      </w:r>
      <w:r>
        <w:rPr>
          <w:rStyle w:val="CodeChar"/>
        </w:rPr>
        <w:t>│ │ 类型：压力表检测 × 2         ││</w:t>
        <w:br/>
      </w:r>
      <w:r>
        <w:rPr>
          <w:rStyle w:val="CodeChar"/>
        </w:rPr>
        <w:t>│ │ 检测结果：合格               ││</w:t>
        <w:br/>
      </w:r>
      <w:r>
        <w:rPr>
          <w:rStyle w:val="CodeChar"/>
        </w:rPr>
        <w:t>│ │ [编制证书] [查看详情]        ││</w:t>
        <w:br/>
      </w:r>
      <w:r>
        <w:rPr>
          <w:rStyle w:val="CodeChar"/>
        </w:rPr>
        <w:t>│ └─────────────────────────────┘│</w:t>
        <w:br/>
      </w:r>
      <w:r>
        <w:rPr>
          <w:rStyle w:val="CodeChar"/>
        </w:rPr>
        <w:t>└─────────────────────────────────┘</w:t>
        <w:br/>
      </w:r>
    </w:p>
    <w:p>
      <w:pPr/>
      <w:r/>
      <w:r>
        <w:rPr>
          <w:b/>
        </w:rPr>
        <w:t>底部导航：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首</w:t>
      </w:r>
      <w:r>
        <w:t>页</w:t>
      </w:r>
      <w:r>
        <w:t xml:space="preserve"> </w:t>
      </w:r>
      <w:r>
        <w:t>|</w:t>
      </w:r>
      <w:r>
        <w:t xml:space="preserve"> </w:t>
      </w:r>
      <w:r>
        <w:t>待</w:t>
      </w:r>
      <w:r>
        <w:t>编</w:t>
      </w:r>
      <w:r>
        <w:t>制</w:t>
      </w:r>
      <w:r>
        <w:t xml:space="preserve"> </w:t>
      </w:r>
      <w:r>
        <w:t>|</w:t>
      </w:r>
      <w:r>
        <w:t xml:space="preserve"> </w:t>
      </w:r>
      <w:r>
        <w:t>已</w:t>
      </w:r>
      <w:r>
        <w:t>完</w:t>
      </w:r>
      <w:r>
        <w:t>成</w:t>
      </w:r>
      <w:r>
        <w:t xml:space="preserve"> </w:t>
      </w:r>
      <w:r>
        <w:t>|</w:t>
      </w:r>
      <w:r>
        <w:t xml:space="preserve"> </w:t>
      </w:r>
      <w:r>
        <w:t>我</w:t>
      </w:r>
      <w:r>
        <w:t>的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四、数据结构设计</w:t>
      </w:r>
    </w:p>
    <w:p>
      <w:pPr>
        <w:pStyle w:val="Heading3"/>
      </w:pPr>
      <w:r>
        <w:t>4.1 业务台账主表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序</w:t>
            </w:r>
            <w:r>
              <w:rPr>
                <w:b/>
              </w:rPr>
              <w:t>号</w:t>
            </w:r>
          </w:p>
        </w:tc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必</w:t>
            </w:r>
            <w:r>
              <w:rPr>
                <w:b/>
              </w:rPr>
              <w:t>填</w:t>
            </w:r>
          </w:p>
        </w:tc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计</w:t>
            </w:r>
            <w:r>
              <w:rPr>
                <w:b/>
              </w:rPr>
              <w:t>量</w:t>
            </w:r>
          </w:p>
        </w:tc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智</w:t>
            </w:r>
            <w:r>
              <w:rPr>
                <w:b/>
              </w:rPr>
              <w:t>安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序</w:t>
            </w:r>
            <w:r>
              <w:t>号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自</w:t>
            </w:r>
            <w:r>
              <w:t>增</w:t>
            </w:r>
            <w:r>
              <w:t>序</w:t>
            </w:r>
            <w:r>
              <w:t>号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系</w:t>
            </w:r>
            <w:r>
              <w:t>统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编</w:t>
            </w:r>
            <w:r>
              <w:t>号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下</w:t>
            </w:r>
            <w:r>
              <w:t>单</w:t>
            </w:r>
            <w:r>
              <w:t>日</w:t>
            </w:r>
            <w:r>
              <w:t>期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创</w:t>
            </w:r>
            <w:r>
              <w:t>建</w:t>
            </w:r>
            <w:r>
              <w:t>日</w:t>
            </w:r>
            <w:r>
              <w:t>期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客</w:t>
            </w:r>
            <w:r>
              <w:t>户</w:t>
            </w:r>
            <w:r>
              <w:t>名</w:t>
            </w:r>
            <w:r>
              <w:t>称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实</w:t>
            </w:r>
            <w:r>
              <w:t>际</w:t>
            </w:r>
            <w:r>
              <w:t>客</w:t>
            </w:r>
            <w:r>
              <w:t>户</w:t>
            </w:r>
            <w:r>
              <w:t>名</w:t>
            </w:r>
            <w:r>
              <w:t>称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开</w:t>
            </w:r>
            <w:r>
              <w:t>票</w:t>
            </w:r>
            <w:r>
              <w:t>单</w:t>
            </w:r>
            <w:r>
              <w:t>位</w:t>
            </w:r>
            <w:r>
              <w:t>名</w:t>
            </w:r>
            <w:r>
              <w:t>称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开</w:t>
            </w:r>
            <w:r>
              <w:t>票</w:t>
            </w:r>
            <w:r>
              <w:t>用</w:t>
            </w:r>
            <w:r>
              <w:t>的</w:t>
            </w:r>
            <w:r>
              <w:t>正</w:t>
            </w:r>
            <w:r>
              <w:t>式</w:t>
            </w:r>
            <w:r>
              <w:t>名</w:t>
            </w:r>
            <w:r>
              <w:t>称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报</w:t>
            </w:r>
            <w:r>
              <w:t>告</w:t>
            </w:r>
            <w:r>
              <w:t>名</w:t>
            </w:r>
            <w:r>
              <w:t>称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条</w:t>
            </w:r>
            <w:r>
              <w:t>件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报</w:t>
            </w:r>
            <w:r>
              <w:t>告</w:t>
            </w:r>
            <w:r>
              <w:t>抬</w:t>
            </w:r>
            <w:r>
              <w:t>头</w:t>
            </w:r>
            <w:r>
              <w:t>名</w:t>
            </w:r>
            <w:r>
              <w:t>称</w:t>
            </w:r>
            <w:r>
              <w:t>（</w:t>
            </w:r>
            <w:r>
              <w:t>计</w:t>
            </w:r>
            <w:r>
              <w:t>量</w:t>
            </w:r>
            <w:r>
              <w:t>业</w:t>
            </w:r>
            <w:r>
              <w:t>务</w:t>
            </w:r>
            <w:r>
              <w:t>）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业</w:t>
            </w:r>
            <w:r>
              <w:t>务</w:t>
            </w:r>
            <w:r>
              <w:t>类</w:t>
            </w:r>
            <w:r>
              <w:t>型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下</w:t>
            </w:r>
            <w:r>
              <w:t>拉</w:t>
            </w:r>
            <w:r>
              <w:t>选</w:t>
            </w:r>
            <w:r>
              <w:t>择</w:t>
            </w:r>
            <w:r>
              <w:t>+</w:t>
            </w:r>
            <w:r>
              <w:t>自</w:t>
            </w:r>
            <w:r>
              <w:t>定</w:t>
            </w:r>
            <w:r>
              <w:t>义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数</w:t>
            </w:r>
            <w:r>
              <w:t>量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服</w:t>
            </w:r>
            <w:r>
              <w:t>务</w:t>
            </w:r>
            <w:r>
              <w:t>数</w:t>
            </w:r>
            <w:r>
              <w:t>量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单</w:t>
            </w:r>
            <w:r>
              <w:t>价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单</w:t>
            </w:r>
            <w:r>
              <w:t>项</w:t>
            </w:r>
            <w:r>
              <w:t>价</w:t>
            </w:r>
            <w:r>
              <w:t>格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合</w:t>
            </w:r>
            <w:r>
              <w:t>同</w:t>
            </w:r>
            <w:r>
              <w:t>金</w:t>
            </w:r>
            <w:r>
              <w:t>额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合</w:t>
            </w:r>
            <w:r>
              <w:t>同</w:t>
            </w:r>
            <w:r>
              <w:t>总</w:t>
            </w:r>
            <w:r>
              <w:t>金</w:t>
            </w:r>
            <w:r>
              <w:t>额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实</w:t>
            </w:r>
            <w:r>
              <w:t>收</w:t>
            </w:r>
            <w:r>
              <w:t>金</w:t>
            </w:r>
            <w:r>
              <w:t>额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实</w:t>
            </w:r>
            <w:r>
              <w:t>际</w:t>
            </w:r>
            <w:r>
              <w:t>收</w:t>
            </w:r>
            <w:r>
              <w:t>款</w:t>
            </w:r>
            <w:r>
              <w:t>金</w:t>
            </w:r>
            <w:r>
              <w:t>额</w:t>
            </w:r>
            <w:r>
              <w:t>（</w:t>
            </w:r>
            <w:r>
              <w:t>支</w:t>
            </w:r>
            <w:r>
              <w:t>持</w:t>
            </w:r>
            <w:r>
              <w:t>多</w:t>
            </w:r>
            <w:r>
              <w:t>次</w:t>
            </w:r>
            <w:r>
              <w:t>回</w:t>
            </w:r>
            <w:r>
              <w:t>款</w:t>
            </w:r>
            <w:r>
              <w:t>）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1</w:t>
            </w:r>
            <w:r>
              <w:t>1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居</w:t>
            </w:r>
            <w:r>
              <w:t>间</w:t>
            </w:r>
            <w:r>
              <w:t>标</w:t>
            </w:r>
            <w:r>
              <w:t>准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居</w:t>
            </w:r>
            <w:r>
              <w:t>间</w:t>
            </w:r>
            <w:r>
              <w:t>费</w:t>
            </w:r>
            <w:r>
              <w:t>计</w:t>
            </w:r>
            <w:r>
              <w:t>算</w:t>
            </w:r>
            <w:r>
              <w:t>基</w:t>
            </w:r>
            <w:r>
              <w:t>准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居</w:t>
            </w:r>
            <w:r>
              <w:t>间</w:t>
            </w:r>
            <w:r>
              <w:t>费</w:t>
            </w:r>
            <w:r>
              <w:t>用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自</w:t>
            </w:r>
            <w:r>
              <w:t>动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自</w:t>
            </w:r>
            <w:r>
              <w:t>动</w:t>
            </w:r>
            <w:r>
              <w:t>计</w:t>
            </w:r>
            <w:r>
              <w:t>算</w:t>
            </w:r>
            <w:r>
              <w:t>，</w:t>
            </w:r>
            <w:r>
              <w:t>可</w:t>
            </w:r>
            <w:r>
              <w:t>调</w:t>
            </w:r>
            <w:r>
              <w:t>整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1</w:t>
            </w:r>
            <w:r>
              <w:t>3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三</w:t>
            </w:r>
            <w:r>
              <w:t>方</w:t>
            </w:r>
            <w:r>
              <w:t>代</w:t>
            </w:r>
            <w:r>
              <w:t>收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外</w:t>
            </w:r>
            <w:r>
              <w:t>包</w:t>
            </w:r>
            <w:r>
              <w:t>方</w:t>
            </w:r>
            <w:r>
              <w:t>直</w:t>
            </w:r>
            <w:r>
              <w:t>接</w:t>
            </w:r>
            <w:r>
              <w:t>收</w:t>
            </w:r>
            <w:r>
              <w:t>款</w:t>
            </w:r>
            <w:r>
              <w:t>金</w:t>
            </w:r>
            <w:r>
              <w:t>额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1</w:t>
            </w:r>
            <w:r>
              <w:t>4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路</w:t>
            </w:r>
            <w:r>
              <w:t>费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交</w:t>
            </w:r>
            <w:r>
              <w:t>通</w:t>
            </w:r>
            <w:r>
              <w:t>费</w:t>
            </w:r>
            <w:r>
              <w:t>用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税</w:t>
            </w:r>
            <w:r>
              <w:t>金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开</w:t>
            </w:r>
            <w:r>
              <w:t>票</w:t>
            </w:r>
            <w:r>
              <w:t>税</w:t>
            </w:r>
            <w:r>
              <w:t>金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1</w:t>
            </w:r>
            <w:r>
              <w:t>6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定</w:t>
            </w:r>
            <w:r>
              <w:t>金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预</w:t>
            </w:r>
            <w:r>
              <w:t>付</w:t>
            </w:r>
            <w:r>
              <w:t>定</w:t>
            </w:r>
            <w:r>
              <w:t>金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1</w:t>
            </w:r>
            <w:r>
              <w:t>7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工</w:t>
            </w:r>
            <w:r>
              <w:t>费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外</w:t>
            </w:r>
            <w:r>
              <w:t>包</w:t>
            </w:r>
            <w:r>
              <w:t>工</w:t>
            </w:r>
            <w:r>
              <w:t>人</w:t>
            </w:r>
            <w:r>
              <w:t>费</w:t>
            </w:r>
            <w:r>
              <w:t>用</w:t>
            </w:r>
            <w:r>
              <w:t>（</w:t>
            </w:r>
            <w:r>
              <w:t>隐</w:t>
            </w:r>
            <w:r>
              <w:t>藏</w:t>
            </w:r>
            <w:r>
              <w:t>）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1</w:t>
            </w:r>
            <w:r>
              <w:t>8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工</w:t>
            </w:r>
            <w:r>
              <w:t>费</w:t>
            </w:r>
            <w:r>
              <w:t>剩</w:t>
            </w:r>
            <w:r>
              <w:t>余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强</w:t>
            </w:r>
            <w:r>
              <w:t>排</w:t>
            </w:r>
            <w:r>
              <w:t>放</w:t>
            </w:r>
            <w:r>
              <w:t>业</w:t>
            </w:r>
            <w:r>
              <w:t>务</w:t>
            </w:r>
            <w:r>
              <w:t>工</w:t>
            </w:r>
            <w:r>
              <w:t>人</w:t>
            </w:r>
            <w:r>
              <w:t>工</w:t>
            </w:r>
            <w:r>
              <w:t>资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1</w:t>
            </w:r>
            <w:r>
              <w:t>9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业</w:t>
            </w:r>
            <w:r>
              <w:t>务</w:t>
            </w:r>
            <w:r>
              <w:t>经</w:t>
            </w:r>
            <w:r>
              <w:t>理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负</w:t>
            </w:r>
            <w:r>
              <w:t>责</w:t>
            </w:r>
            <w:r>
              <w:t>该</w:t>
            </w:r>
            <w:r>
              <w:t>订</w:t>
            </w:r>
            <w:r>
              <w:t>单</w:t>
            </w:r>
            <w:r>
              <w:t>的</w:t>
            </w:r>
            <w:r>
              <w:t>业</w:t>
            </w:r>
            <w:r>
              <w:t>务</w:t>
            </w:r>
            <w:r>
              <w:t>人</w:t>
            </w:r>
            <w:r>
              <w:t>员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业</w:t>
            </w:r>
            <w:r>
              <w:t>务</w:t>
            </w:r>
            <w:r>
              <w:t>来</w:t>
            </w:r>
            <w:r>
              <w:t>源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中</w:t>
            </w:r>
            <w:r>
              <w:t>间</w:t>
            </w:r>
            <w:r>
              <w:t>人</w:t>
            </w:r>
            <w:r>
              <w:t>/</w:t>
            </w:r>
            <w:r>
              <w:t>介</w:t>
            </w:r>
            <w:r>
              <w:t>绍</w:t>
            </w:r>
            <w:r>
              <w:t>人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2</w:t>
            </w:r>
            <w:r>
              <w:t>1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执</w:t>
            </w:r>
            <w:r>
              <w:t>行</w:t>
            </w:r>
            <w:r>
              <w:t>日</w:t>
            </w:r>
            <w:r>
              <w:t>期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检</w:t>
            </w:r>
            <w:r>
              <w:t>测</w:t>
            </w:r>
            <w:r>
              <w:t>/</w:t>
            </w:r>
            <w:r>
              <w:t>安</w:t>
            </w:r>
            <w:r>
              <w:t>装</w:t>
            </w:r>
            <w:r>
              <w:t>日</w:t>
            </w:r>
            <w:r>
              <w:t>期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2</w:t>
            </w:r>
            <w:r>
              <w:t>2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执</w:t>
            </w:r>
            <w:r>
              <w:t>行</w:t>
            </w:r>
            <w:r>
              <w:t>人</w:t>
            </w:r>
            <w:r>
              <w:t>员</w:t>
            </w:r>
            <w:r>
              <w:t>1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检</w:t>
            </w:r>
            <w:r>
              <w:t>测</w:t>
            </w:r>
            <w:r>
              <w:t>/</w:t>
            </w:r>
            <w:r>
              <w:t>安</w:t>
            </w:r>
            <w:r>
              <w:t>装</w:t>
            </w:r>
            <w:r>
              <w:t>对</w:t>
            </w:r>
            <w:r>
              <w:t>接</w:t>
            </w:r>
            <w:r>
              <w:t>人</w:t>
            </w:r>
            <w:r>
              <w:t>1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2</w:t>
            </w:r>
            <w:r>
              <w:t>3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执</w:t>
            </w:r>
            <w:r>
              <w:t>行</w:t>
            </w:r>
            <w:r>
              <w:t>人</w:t>
            </w:r>
            <w:r>
              <w:t>员</w:t>
            </w:r>
            <w:r>
              <w:t>2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检</w:t>
            </w:r>
            <w:r>
              <w:t>测</w:t>
            </w:r>
            <w:r>
              <w:t>/</w:t>
            </w:r>
            <w:r>
              <w:t>安</w:t>
            </w:r>
            <w:r>
              <w:t>装</w:t>
            </w:r>
            <w:r>
              <w:t>对</w:t>
            </w:r>
            <w:r>
              <w:t>接</w:t>
            </w:r>
            <w:r>
              <w:t>人</w:t>
            </w:r>
            <w:r>
              <w:t>2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2</w:t>
            </w:r>
            <w:r>
              <w:t>4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居</w:t>
            </w:r>
            <w:r>
              <w:t>间</w:t>
            </w:r>
            <w:r>
              <w:t>日</w:t>
            </w:r>
            <w:r>
              <w:t>期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居</w:t>
            </w:r>
            <w:r>
              <w:t>间</w:t>
            </w:r>
            <w:r>
              <w:t>费</w:t>
            </w:r>
            <w:r>
              <w:t>支</w:t>
            </w:r>
            <w:r>
              <w:t>付</w:t>
            </w:r>
            <w:r>
              <w:t>日</w:t>
            </w:r>
            <w:r>
              <w:t>期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2</w:t>
            </w:r>
            <w:r>
              <w:t>5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回</w:t>
            </w:r>
            <w:r>
              <w:t>款</w:t>
            </w:r>
            <w:r>
              <w:t>日</w:t>
            </w:r>
            <w:r>
              <w:t>期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收</w:t>
            </w:r>
            <w:r>
              <w:t>款</w:t>
            </w:r>
            <w:r>
              <w:t>日</w:t>
            </w:r>
            <w:r>
              <w:t>期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2</w:t>
            </w:r>
            <w:r>
              <w:t>6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回</w:t>
            </w:r>
            <w:r>
              <w:t>款</w:t>
            </w:r>
            <w:r>
              <w:t>方</w:t>
            </w:r>
            <w:r>
              <w:t>式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见</w:t>
            </w:r>
            <w:r>
              <w:t>枚</w:t>
            </w:r>
            <w:r>
              <w:t>举</w:t>
            </w:r>
            <w:r>
              <w:t>定</w:t>
            </w:r>
            <w:r>
              <w:t>义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2</w:t>
            </w:r>
            <w:r>
              <w:t>7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状</w:t>
            </w:r>
            <w:r>
              <w:t>态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见</w:t>
            </w:r>
            <w:r>
              <w:t>枚</w:t>
            </w:r>
            <w:r>
              <w:t>举</w:t>
            </w:r>
            <w:r>
              <w:t>定</w:t>
            </w:r>
            <w:r>
              <w:t>义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2</w:t>
            </w:r>
            <w:r>
              <w:t>8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联</w:t>
            </w:r>
            <w:r>
              <w:t>系</w:t>
            </w:r>
            <w:r>
              <w:t>人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客</w:t>
            </w:r>
            <w:r>
              <w:t>户</w:t>
            </w:r>
            <w:r>
              <w:t>联</w:t>
            </w:r>
            <w:r>
              <w:t>系</w:t>
            </w:r>
            <w:r>
              <w:t>人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2</w:t>
            </w:r>
            <w:r>
              <w:t>9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联</w:t>
            </w:r>
            <w:r>
              <w:t>系</w:t>
            </w:r>
            <w:r>
              <w:t>电</w:t>
            </w:r>
            <w:r>
              <w:t>话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客</w:t>
            </w:r>
            <w:r>
              <w:t>户</w:t>
            </w:r>
            <w:r>
              <w:t>联</w:t>
            </w:r>
            <w:r>
              <w:t>系</w:t>
            </w:r>
            <w:r>
              <w:t>电</w:t>
            </w:r>
            <w:r>
              <w:t>话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3</w:t>
            </w:r>
            <w:r>
              <w:t>0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客</w:t>
            </w:r>
            <w:r>
              <w:t>户</w:t>
            </w:r>
            <w:r>
              <w:t>地</w:t>
            </w:r>
            <w:r>
              <w:t>址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文</w:t>
            </w:r>
            <w:r>
              <w:t>本</w:t>
            </w:r>
            <w:r>
              <w:t>地</w:t>
            </w:r>
            <w:r>
              <w:t>址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3</w:t>
            </w:r>
            <w:r>
              <w:t>1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微</w:t>
            </w:r>
            <w:r>
              <w:t>信</w:t>
            </w:r>
            <w:r>
              <w:t>定</w:t>
            </w:r>
            <w:r>
              <w:t>位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地</w:t>
            </w:r>
            <w:r>
              <w:t>图</w:t>
            </w:r>
            <w:r>
              <w:t>选</w:t>
            </w:r>
            <w:r>
              <w:t>点</w:t>
            </w:r>
            <w:r>
              <w:t>坐</w:t>
            </w:r>
            <w:r>
              <w:t>标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3</w:t>
            </w:r>
            <w:r>
              <w:t>2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运</w:t>
            </w:r>
            <w:r>
              <w:t>单</w:t>
            </w:r>
            <w:r>
              <w:t>号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快</w:t>
            </w:r>
            <w:r>
              <w:t>递</w:t>
            </w:r>
            <w:r>
              <w:t>单</w:t>
            </w:r>
            <w:r>
              <w:t>号</w:t>
            </w:r>
            <w:r>
              <w:t>（</w:t>
            </w:r>
            <w:r>
              <w:t>手</w:t>
            </w:r>
            <w:r>
              <w:t>动</w:t>
            </w:r>
            <w:r>
              <w:t>填</w:t>
            </w:r>
            <w:r>
              <w:t>写</w:t>
            </w:r>
            <w:r>
              <w:t>）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3</w:t>
            </w:r>
            <w:r>
              <w:t>3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备</w:t>
            </w:r>
            <w:r>
              <w:t>注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x</w:t>
            </w:r>
            <w:r>
              <w:t>t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其</w:t>
            </w:r>
            <w:r>
              <w:t>他</w:t>
            </w:r>
            <w:r>
              <w:t>说</w:t>
            </w:r>
            <w:r>
              <w:t>明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3</w:t>
            </w:r>
            <w:r>
              <w:t>4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报</w:t>
            </w:r>
            <w:r>
              <w:t>告</w:t>
            </w:r>
            <w:r>
              <w:t>类</w:t>
            </w:r>
            <w:r>
              <w:t>型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条</w:t>
            </w:r>
            <w:r>
              <w:t>件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叁</w:t>
            </w:r>
            <w:r>
              <w:t>恒</w:t>
            </w:r>
            <w:r>
              <w:t>校</w:t>
            </w:r>
            <w:r>
              <w:t>准</w:t>
            </w:r>
            <w:r>
              <w:t>/</w:t>
            </w:r>
            <w:r>
              <w:t>其</w:t>
            </w:r>
            <w:r>
              <w:t>他</w:t>
            </w:r>
            <w:r>
              <w:t>校</w:t>
            </w:r>
            <w:r>
              <w:t>准</w:t>
            </w:r>
            <w:r>
              <w:t>/</w:t>
            </w:r>
            <w:r>
              <w:t>其</w:t>
            </w:r>
            <w:r>
              <w:t>他</w:t>
            </w:r>
            <w:r>
              <w:t>检</w:t>
            </w:r>
            <w:r>
              <w:t>定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3</w:t>
            </w:r>
            <w:r>
              <w:t>5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证</w:t>
            </w:r>
            <w:r>
              <w:t>书</w:t>
            </w:r>
            <w:r>
              <w:t>编</w:t>
            </w:r>
            <w:r>
              <w:t>制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编</w:t>
            </w:r>
            <w:r>
              <w:t>制</w:t>
            </w:r>
            <w:r>
              <w:t>人</w:t>
            </w:r>
            <w:r>
              <w:t>员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3</w:t>
            </w:r>
            <w:r>
              <w:t>6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检</w:t>
            </w:r>
            <w:r>
              <w:t>测</w:t>
            </w:r>
            <w:r>
              <w:t>结</w:t>
            </w:r>
            <w:r>
              <w:t>果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合</w:t>
            </w:r>
            <w:r>
              <w:t>格</w:t>
            </w:r>
            <w:r>
              <w:t>/</w:t>
            </w:r>
            <w:r>
              <w:t>不</w:t>
            </w:r>
            <w:r>
              <w:t>合</w:t>
            </w:r>
            <w:r>
              <w:t>格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3</w:t>
            </w:r>
            <w:r>
              <w:t>7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报</w:t>
            </w:r>
            <w:r>
              <w:t>告</w:t>
            </w:r>
            <w:r>
              <w:t>完</w:t>
            </w:r>
            <w:r>
              <w:t>成</w:t>
            </w:r>
            <w:r>
              <w:t>日</w:t>
            </w:r>
            <w:r>
              <w:t>期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报</w:t>
            </w:r>
            <w:r>
              <w:t>告</w:t>
            </w:r>
            <w:r>
              <w:t>完</w:t>
            </w:r>
            <w:r>
              <w:t>成</w:t>
            </w:r>
            <w:r>
              <w:t>日</w:t>
            </w:r>
            <w:r>
              <w:t>期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3</w:t>
            </w:r>
            <w:r>
              <w:t>8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报</w:t>
            </w:r>
            <w:r>
              <w:t>告</w:t>
            </w:r>
            <w:r>
              <w:t>送</w:t>
            </w:r>
            <w:r>
              <w:t>达</w:t>
            </w:r>
            <w:r>
              <w:t>日</w:t>
            </w:r>
            <w:r>
              <w:t>期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报</w:t>
            </w:r>
            <w:r>
              <w:t>告</w:t>
            </w:r>
            <w:r>
              <w:t>送</w:t>
            </w:r>
            <w:r>
              <w:t>达</w:t>
            </w:r>
            <w:r>
              <w:t>客</w:t>
            </w:r>
            <w:r>
              <w:t>户</w:t>
            </w:r>
            <w:r>
              <w:t>日</w:t>
            </w:r>
            <w:r>
              <w:t>期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3</w:t>
            </w:r>
            <w:r>
              <w:t>9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所</w:t>
            </w:r>
            <w:r>
              <w:t>属</w:t>
            </w:r>
            <w:r>
              <w:t>公</w:t>
            </w:r>
            <w:r>
              <w:t>司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叁</w:t>
            </w:r>
            <w:r>
              <w:t>恒</w:t>
            </w:r>
            <w:r>
              <w:t>计</w:t>
            </w:r>
            <w:r>
              <w:t>量</w:t>
            </w:r>
            <w:r>
              <w:t>/</w:t>
            </w:r>
            <w:r>
              <w:t>叁</w:t>
            </w:r>
            <w:r>
              <w:t>恒</w:t>
            </w:r>
            <w:r>
              <w:t>智</w:t>
            </w:r>
            <w:r>
              <w:t>安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4</w:t>
            </w:r>
            <w:r>
              <w:t>0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锁</w:t>
            </w:r>
            <w:r>
              <w:t>定</w:t>
            </w:r>
            <w:r>
              <w:t>状</w:t>
            </w:r>
            <w:r>
              <w:t>态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未</w:t>
            </w:r>
            <w:r>
              <w:t>锁</w:t>
            </w:r>
            <w:r>
              <w:t>定</w:t>
            </w:r>
            <w:r>
              <w:t>/</w:t>
            </w:r>
            <w:r>
              <w:t>已</w:t>
            </w:r>
            <w:r>
              <w:t>锁</w:t>
            </w:r>
            <w:r>
              <w:t>定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4</w:t>
            </w:r>
            <w:r>
              <w:t>1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锁</w:t>
            </w:r>
            <w:r>
              <w:t>定</w:t>
            </w:r>
            <w:r>
              <w:t>人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锁</w:t>
            </w:r>
            <w:r>
              <w:t>定</w:t>
            </w:r>
            <w:r>
              <w:t>订</w:t>
            </w:r>
            <w:r>
              <w:t>单</w:t>
            </w:r>
            <w:r>
              <w:t>的</w:t>
            </w:r>
            <w:r>
              <w:t>执</w:t>
            </w:r>
            <w:r>
              <w:t>行</w:t>
            </w:r>
            <w:r>
              <w:t>人</w:t>
            </w:r>
            <w:r>
              <w:t>员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4</w:t>
            </w:r>
            <w:r>
              <w:t>2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锁</w:t>
            </w:r>
            <w:r>
              <w:t>定</w:t>
            </w:r>
            <w:r>
              <w:t>时</w:t>
            </w:r>
            <w:r>
              <w:t>间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锁</w:t>
            </w:r>
            <w:r>
              <w:t>定</w:t>
            </w:r>
            <w:r>
              <w:t>时</w:t>
            </w:r>
            <w:r>
              <w:t>间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4</w:t>
            </w:r>
            <w:r>
              <w:t>3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共</w:t>
            </w:r>
            <w:r>
              <w:t>同</w:t>
            </w:r>
            <w:r>
              <w:t>施</w:t>
            </w:r>
            <w:r>
              <w:t>工</w:t>
            </w:r>
            <w:r>
              <w:t>人</w:t>
            </w:r>
            <w:r>
              <w:t>员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  <w:r>
              <w:t>[</w:t>
            </w:r>
            <w:r>
              <w:t>]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完</w:t>
            </w:r>
            <w:r>
              <w:t>工</w:t>
            </w:r>
            <w:r>
              <w:t>反</w:t>
            </w:r>
            <w:r>
              <w:t>馈</w:t>
            </w:r>
            <w:r>
              <w:t>时</w:t>
            </w:r>
            <w:r>
              <w:t>添</w:t>
            </w:r>
            <w:r>
              <w:t>加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4</w:t>
            </w:r>
            <w:r>
              <w:t>4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施</w:t>
            </w:r>
            <w:r>
              <w:t>工</w:t>
            </w:r>
            <w:r>
              <w:t>照</w:t>
            </w:r>
            <w:r>
              <w:t>片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I</w:t>
            </w:r>
            <w:r>
              <w:t>m</w:t>
            </w:r>
            <w:r>
              <w:t>a</w:t>
            </w:r>
            <w:r>
              <w:t>g</w:t>
            </w:r>
            <w:r>
              <w:t>e</w:t>
            </w:r>
            <w:r>
              <w:t>[</w:t>
            </w:r>
            <w:r>
              <w:t>]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执</w:t>
            </w:r>
            <w:r>
              <w:t>行</w:t>
            </w:r>
            <w:r>
              <w:t>完</w:t>
            </w:r>
            <w:r>
              <w:t>成</w:t>
            </w:r>
            <w:r>
              <w:t>后</w:t>
            </w:r>
            <w:r>
              <w:t>上</w:t>
            </w:r>
            <w:r>
              <w:t>传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挂</w:t>
            </w:r>
            <w:r>
              <w:t>起</w:t>
            </w:r>
            <w:r>
              <w:t>状</w:t>
            </w:r>
            <w:r>
              <w:t>态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o</w:t>
            </w:r>
            <w:r>
              <w:t>l</w:t>
            </w:r>
            <w:r>
              <w:t>e</w:t>
            </w:r>
            <w:r>
              <w:t>a</w:t>
            </w:r>
            <w:r>
              <w:t>n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是</w:t>
            </w:r>
            <w:r>
              <w:t>否</w:t>
            </w:r>
            <w:r>
              <w:t>挂</w:t>
            </w:r>
            <w:r>
              <w:t>起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4</w:t>
            </w:r>
            <w:r>
              <w:t>6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预</w:t>
            </w:r>
            <w:r>
              <w:t>计</w:t>
            </w:r>
            <w:r>
              <w:t>执</w:t>
            </w:r>
            <w:r>
              <w:t>行</w:t>
            </w:r>
            <w:r>
              <w:t>时</w:t>
            </w:r>
            <w:r>
              <w:t>间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挂</w:t>
            </w:r>
            <w:r>
              <w:t>起</w:t>
            </w:r>
            <w:r>
              <w:t>订</w:t>
            </w:r>
            <w:r>
              <w:t>单</w:t>
            </w:r>
            <w:r>
              <w:t>的</w:t>
            </w:r>
            <w:r>
              <w:t>预</w:t>
            </w:r>
            <w:r>
              <w:t>计</w:t>
            </w:r>
            <w:r>
              <w:t>执</w:t>
            </w:r>
            <w:r>
              <w:t>行</w:t>
            </w:r>
            <w:r>
              <w:t>时</w:t>
            </w:r>
            <w:r>
              <w:t>间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4</w:t>
            </w:r>
            <w:r>
              <w:t>7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异</w:t>
            </w:r>
            <w:r>
              <w:t>常</w:t>
            </w:r>
            <w:r>
              <w:t>标</w:t>
            </w:r>
            <w:r>
              <w:t>记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/</w:t>
            </w:r>
            <w:r>
              <w:t>客</w:t>
            </w:r>
            <w:r>
              <w:t>户</w:t>
            </w:r>
            <w:r>
              <w:t>投</w:t>
            </w:r>
            <w:r>
              <w:t>诉</w:t>
            </w:r>
            <w:r>
              <w:t>/</w:t>
            </w:r>
            <w:r>
              <w:t>施</w:t>
            </w:r>
            <w:r>
              <w:t>工</w:t>
            </w:r>
            <w:r>
              <w:t>问</w:t>
            </w:r>
            <w:r>
              <w:t>题</w:t>
            </w:r>
            <w:r>
              <w:t>/</w:t>
            </w:r>
            <w:r>
              <w:t>纠</w:t>
            </w:r>
            <w:r>
              <w:t>纷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4</w:t>
            </w:r>
            <w:r>
              <w:t>8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异</w:t>
            </w:r>
            <w:r>
              <w:t>常</w:t>
            </w:r>
            <w:r>
              <w:t>说</w:t>
            </w:r>
            <w:r>
              <w:t>明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x</w:t>
            </w:r>
            <w:r>
              <w:t>t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异</w:t>
            </w:r>
            <w:r>
              <w:t>常</w:t>
            </w:r>
            <w:r>
              <w:t>情</w:t>
            </w:r>
            <w:r>
              <w:t>况</w:t>
            </w:r>
            <w:r>
              <w:t>说</w:t>
            </w:r>
            <w:r>
              <w:t>明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</w:tr>
    </w:tbl>
    <w:p/>
    <w:p>
      <w:pPr>
        <w:pStyle w:val="Heading3"/>
      </w:pPr>
      <w:r>
        <w:t>4.2 枚举值定义</w:t>
      </w:r>
    </w:p>
    <w:p>
      <w:pPr>
        <w:pStyle w:val="Heading4"/>
      </w:pPr>
      <w:r>
        <w:t>4.2.1 业务类型（可配置，后台管理）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默认类型：</w:t>
        <w:br/>
      </w:r>
      <w:r>
        <w:rPr>
          <w:rStyle w:val="CodeChar"/>
        </w:rPr>
        <w:t>- 燃气报警器检测</w:t>
        <w:br/>
      </w:r>
      <w:r>
        <w:rPr>
          <w:rStyle w:val="CodeChar"/>
        </w:rPr>
        <w:t>- 燃气报警器安装</w:t>
        <w:br/>
      </w:r>
      <w:r>
        <w:rPr>
          <w:rStyle w:val="CodeChar"/>
        </w:rPr>
        <w:t>- 燃气报警器检定</w:t>
        <w:br/>
      </w:r>
      <w:r>
        <w:rPr>
          <w:rStyle w:val="CodeChar"/>
        </w:rPr>
        <w:t>- 管道改造</w:t>
        <w:br/>
      </w:r>
      <w:r>
        <w:rPr>
          <w:rStyle w:val="CodeChar"/>
        </w:rPr>
        <w:t>- 风机安装</w:t>
        <w:br/>
      </w:r>
      <w:r>
        <w:rPr>
          <w:rStyle w:val="CodeChar"/>
        </w:rPr>
        <w:t>- 压力表检测</w:t>
        <w:br/>
      </w:r>
      <w:r>
        <w:rPr>
          <w:rStyle w:val="CodeChar"/>
        </w:rPr>
        <w:br/>
      </w:r>
      <w:r>
        <w:rPr>
          <w:rStyle w:val="CodeChar"/>
        </w:rPr>
        <w:t>支持：添加、修改、停用</w:t>
        <w:br/>
      </w:r>
      <w:r>
        <w:rPr>
          <w:rStyle w:val="CodeChar"/>
        </w:rPr>
        <w:t>支持：录入时自定义新类型</w:t>
        <w:br/>
      </w:r>
      <w:r>
        <w:rPr>
          <w:rStyle w:val="CodeChar"/>
        </w:rPr>
        <w:t>注意：配置调整只对新订单生效，历史订单不受影响</w:t>
        <w:br/>
      </w:r>
    </w:p>
    <w:p>
      <w:pPr>
        <w:pStyle w:val="Heading4"/>
      </w:pPr>
      <w:r>
        <w:t>4.2.2 报告类型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- 叁恒校准（本公司出具）</w:t>
        <w:br/>
      </w:r>
      <w:r>
        <w:rPr>
          <w:rStyle w:val="CodeChar"/>
        </w:rPr>
        <w:t>- 其他校准（外包校准机构）</w:t>
        <w:br/>
      </w:r>
      <w:r>
        <w:rPr>
          <w:rStyle w:val="CodeChar"/>
        </w:rPr>
        <w:t>- 其他检定（外包检定机构）</w:t>
        <w:br/>
      </w:r>
      <w:r>
        <w:rPr>
          <w:rStyle w:val="CodeChar"/>
        </w:rPr>
        <w:t>- 安装业务（无需报告）</w:t>
        <w:br/>
      </w:r>
    </w:p>
    <w:p>
      <w:pPr>
        <w:pStyle w:val="Heading4"/>
      </w:pPr>
      <w:r>
        <w:t>4.2.3 回款方式（可配置）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- 开收据收费</w:t>
        <w:br/>
      </w:r>
      <w:r>
        <w:rPr>
          <w:rStyle w:val="CodeChar"/>
        </w:rPr>
        <w:t>- 开票收款</w:t>
        <w:br/>
      </w:r>
      <w:r>
        <w:rPr>
          <w:rStyle w:val="CodeChar"/>
        </w:rPr>
        <w:t>- 对公收款</w:t>
        <w:br/>
      </w:r>
      <w:r>
        <w:rPr>
          <w:rStyle w:val="CodeChar"/>
        </w:rPr>
        <w:t>- 检测完收款</w:t>
        <w:br/>
      </w:r>
      <w:r>
        <w:rPr>
          <w:rStyle w:val="CodeChar"/>
        </w:rPr>
        <w:t>- 安装完成收款</w:t>
        <w:br/>
      </w:r>
      <w:r>
        <w:rPr>
          <w:rStyle w:val="CodeChar"/>
        </w:rPr>
        <w:t>- 燃气公司验收完成后收款</w:t>
        <w:br/>
      </w:r>
      <w:r>
        <w:rPr>
          <w:rStyle w:val="CodeChar"/>
        </w:rPr>
        <w:t>- 微信收款</w:t>
        <w:br/>
      </w:r>
      <w:r>
        <w:rPr>
          <w:rStyle w:val="CodeChar"/>
        </w:rPr>
        <w:t>- 开票后对公</w:t>
        <w:br/>
      </w:r>
    </w:p>
    <w:p>
      <w:pPr>
        <w:pStyle w:val="Heading4"/>
      </w:pPr>
      <w:r>
        <w:t>4.2.4 订单状态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- 未施工（地图标点显示，可锁定）</w:t>
        <w:br/>
      </w:r>
      <w:r>
        <w:rPr>
          <w:rStyle w:val="CodeChar"/>
        </w:rPr>
        <w:t>- 已锁定（执行人员锁定）</w:t>
        <w:br/>
      </w:r>
      <w:r>
        <w:rPr>
          <w:rStyle w:val="CodeChar"/>
        </w:rPr>
        <w:t>- 执行中</w:t>
        <w:br/>
      </w:r>
      <w:r>
        <w:rPr>
          <w:rStyle w:val="CodeChar"/>
        </w:rPr>
        <w:t>- 待验收</w:t>
        <w:br/>
      </w:r>
      <w:r>
        <w:rPr>
          <w:rStyle w:val="CodeChar"/>
        </w:rPr>
        <w:t>- 挂起（可提前收款，需设置预计执行时间）</w:t>
        <w:br/>
      </w:r>
      <w:r>
        <w:rPr>
          <w:rStyle w:val="CodeChar"/>
        </w:rPr>
        <w:t>- 待编制（计量业务特有，验收后进入）</w:t>
        <w:br/>
      </w:r>
      <w:r>
        <w:rPr>
          <w:rStyle w:val="CodeChar"/>
        </w:rPr>
        <w:t>- 待寄送（计量业务特有，已编制且回款）</w:t>
        <w:br/>
      </w:r>
      <w:r>
        <w:rPr>
          <w:rStyle w:val="CodeChar"/>
        </w:rPr>
        <w:t>- 待寄送-未回款（计量业务特有，已编制但未回款）</w:t>
        <w:br/>
      </w:r>
      <w:r>
        <w:rPr>
          <w:rStyle w:val="CodeChar"/>
        </w:rPr>
        <w:t>- 已寄送（计量业务特有，填写运单号后）</w:t>
        <w:br/>
      </w:r>
      <w:r>
        <w:rPr>
          <w:rStyle w:val="CodeChar"/>
        </w:rPr>
        <w:t>- 已完成</w:t>
        <w:br/>
      </w:r>
      <w:r>
        <w:rPr>
          <w:rStyle w:val="CodeChar"/>
        </w:rPr>
        <w:t>- 已取消</w:t>
        <w:br/>
      </w:r>
    </w:p>
    <w:p>
      <w:pPr>
        <w:pStyle w:val="Heading4"/>
      </w:pPr>
      <w:r>
        <w:t>4.2.5 证书寄送状态（计量业务）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证书状态与订单状态对应：</w:t>
        <w:br/>
      </w:r>
      <w:r>
        <w:rPr>
          <w:rStyle w:val="CodeChar"/>
        </w:rPr>
        <w:t>- 未编制：订单待编制</w:t>
        <w:br/>
      </w:r>
      <w:r>
        <w:rPr>
          <w:rStyle w:val="CodeChar"/>
        </w:rPr>
        <w:t>- 已编制-未回款：订单待寄送-未回款</w:t>
        <w:br/>
      </w:r>
      <w:r>
        <w:rPr>
          <w:rStyle w:val="CodeChar"/>
        </w:rPr>
        <w:t>- 已编制-已回款：订单待寄送</w:t>
        <w:br/>
      </w:r>
      <w:r>
        <w:rPr>
          <w:rStyle w:val="CodeChar"/>
        </w:rPr>
        <w:t>- 已寄送：订单已寄送</w:t>
        <w:br/>
      </w:r>
      <w:r>
        <w:rPr>
          <w:rStyle w:val="CodeChar"/>
        </w:rPr>
        <w:t>- 已送达：订单已完成</w:t>
        <w:br/>
      </w:r>
    </w:p>
    <w:p>
      <w:pPr>
        <w:pStyle w:val="Heading4"/>
      </w:pPr>
      <w:r>
        <w:t>4.2.6 锁定状态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- 未锁定：可被任何人锁定</w:t>
        <w:br/>
      </w:r>
      <w:r>
        <w:rPr>
          <w:rStyle w:val="CodeChar"/>
        </w:rPr>
        <w:t>- 已锁定：被锁定，其他人不可操作</w:t>
        <w:br/>
      </w:r>
      <w:r>
        <w:rPr>
          <w:rStyle w:val="CodeChar"/>
        </w:rPr>
        <w:t>- 自动解锁：锁定超过24小时自动解锁</w:t>
        <w:br/>
      </w:r>
    </w:p>
    <w:p>
      <w:pPr>
        <w:pStyle w:val="Heading4"/>
      </w:pPr>
      <w:r>
        <w:t>4.2.7 异常标记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- 正常</w:t>
        <w:br/>
      </w:r>
      <w:r>
        <w:rPr>
          <w:rStyle w:val="CodeChar"/>
        </w:rPr>
        <w:t>- 客户投诉</w:t>
        <w:br/>
      </w:r>
      <w:r>
        <w:rPr>
          <w:rStyle w:val="CodeChar"/>
        </w:rPr>
        <w:t>- 施工遇到问题</w:t>
        <w:br/>
      </w:r>
      <w:r>
        <w:rPr>
          <w:rStyle w:val="CodeChar"/>
        </w:rPr>
        <w:t>- 纠纷订单</w:t>
        <w:br/>
      </w:r>
    </w:p>
    <w:p>
      <w:pPr>
        <w:pStyle w:val="Heading3"/>
      </w:pPr>
      <w:r>
        <w:t>4.3 回款记录表（支持多次回款）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必</w:t>
            </w:r>
            <w:r>
              <w:rPr>
                <w:b/>
              </w:rPr>
              <w:t>填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回</w:t>
            </w:r>
            <w:r>
              <w:t>款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唯</w:t>
            </w:r>
            <w:r>
              <w:t>一</w:t>
            </w:r>
            <w:r>
              <w:t>标</w:t>
            </w:r>
            <w:r>
              <w:t>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关</w:t>
            </w:r>
            <w:r>
              <w:t>联</w:t>
            </w:r>
            <w:r>
              <w:t>订</w:t>
            </w:r>
            <w:r>
              <w:t>单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o</w:t>
            </w:r>
            <w:r>
              <w:t>r</w:t>
            </w:r>
            <w:r>
              <w:t>e</w:t>
            </w:r>
            <w:r>
              <w:t>i</w:t>
            </w:r>
            <w:r>
              <w:t>g</w:t>
            </w:r>
            <w:r>
              <w:t>n</w:t>
            </w:r>
            <w:r>
              <w:t xml:space="preserve"> </w:t>
            </w:r>
            <w:r>
              <w:t>K</w:t>
            </w:r>
            <w:r>
              <w:t>e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关</w:t>
            </w:r>
            <w:r>
              <w:t>联</w:t>
            </w:r>
            <w:r>
              <w:t>业</w:t>
            </w:r>
            <w:r>
              <w:t>务</w:t>
            </w:r>
            <w:r>
              <w:t>台</w:t>
            </w:r>
            <w:r>
              <w:t>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回</w:t>
            </w:r>
            <w:r>
              <w:t>款</w:t>
            </w:r>
            <w:r>
              <w:t>金</w:t>
            </w:r>
            <w:r>
              <w:t>额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本</w:t>
            </w:r>
            <w:r>
              <w:t>次</w:t>
            </w:r>
            <w:r>
              <w:t>回</w:t>
            </w:r>
            <w:r>
              <w:t>款</w:t>
            </w:r>
            <w:r>
              <w:t>金</w:t>
            </w:r>
            <w:r>
              <w:t>额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回</w:t>
            </w:r>
            <w:r>
              <w:t>款</w:t>
            </w:r>
            <w:r>
              <w:t>日</w:t>
            </w:r>
            <w:r>
              <w:t>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回</w:t>
            </w:r>
            <w:r>
              <w:t>款</w:t>
            </w:r>
            <w:r>
              <w:t>日</w:t>
            </w:r>
            <w:r>
              <w:t>期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录</w:t>
            </w:r>
            <w:r>
              <w:t>入</w:t>
            </w:r>
            <w:r>
              <w:t>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业</w:t>
            </w:r>
            <w:r>
              <w:t>务</w:t>
            </w:r>
            <w:r>
              <w:t>经</w:t>
            </w:r>
            <w:r>
              <w:t>理</w:t>
            </w:r>
            <w:r>
              <w:t>或</w:t>
            </w:r>
            <w:r>
              <w:t>财</w:t>
            </w:r>
            <w:r>
              <w:t>务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凭</w:t>
            </w:r>
            <w:r>
              <w:t>证</w:t>
            </w:r>
            <w:r>
              <w:t>图</w:t>
            </w:r>
            <w:r>
              <w:t>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m</w:t>
            </w:r>
            <w:r>
              <w:t>a</w:t>
            </w:r>
            <w:r>
              <w:t>g</w:t>
            </w:r>
            <w:r>
              <w:t>e</w:t>
            </w:r>
            <w:r>
              <w:t>[</w:t>
            </w:r>
            <w:r>
              <w:t>]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回</w:t>
            </w:r>
            <w:r>
              <w:t>款</w:t>
            </w:r>
            <w:r>
              <w:t>凭</w:t>
            </w:r>
            <w:r>
              <w:t>证</w:t>
            </w:r>
            <w:r>
              <w:t>照</w:t>
            </w:r>
            <w:r>
              <w:t>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审</w:t>
            </w:r>
            <w:r>
              <w:t>核</w:t>
            </w:r>
            <w:r>
              <w:t>状</w:t>
            </w:r>
            <w:r>
              <w:t>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待</w:t>
            </w:r>
            <w:r>
              <w:t>审</w:t>
            </w:r>
            <w:r>
              <w:t>核</w:t>
            </w:r>
            <w:r>
              <w:t>/</w:t>
            </w:r>
            <w:r>
              <w:t>已</w:t>
            </w:r>
            <w:r>
              <w:t>通</w:t>
            </w:r>
            <w:r>
              <w:t>过</w:t>
            </w:r>
            <w:r>
              <w:t>（</w:t>
            </w:r>
            <w:r>
              <w:t>业</w:t>
            </w:r>
            <w:r>
              <w:t>务</w:t>
            </w:r>
            <w:r>
              <w:t>经</w:t>
            </w:r>
            <w:r>
              <w:t>理</w:t>
            </w:r>
            <w:r>
              <w:t>录</w:t>
            </w:r>
            <w:r>
              <w:t>入</w:t>
            </w:r>
            <w:r>
              <w:t>需</w:t>
            </w:r>
            <w:r>
              <w:t>财</w:t>
            </w:r>
            <w:r>
              <w:t>务</w:t>
            </w:r>
            <w:r>
              <w:t>审</w:t>
            </w:r>
            <w:r>
              <w:t>核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审</w:t>
            </w:r>
            <w:r>
              <w:t>核</w:t>
            </w:r>
            <w:r>
              <w:t>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审</w:t>
            </w:r>
            <w:r>
              <w:t>核</w:t>
            </w:r>
            <w:r>
              <w:t>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财</w:t>
            </w:r>
            <w:r>
              <w:t>务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审</w:t>
            </w:r>
            <w:r>
              <w:t>核</w:t>
            </w:r>
            <w:r>
              <w:t>时</w:t>
            </w:r>
            <w:r>
              <w:t>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审</w:t>
            </w:r>
            <w:r>
              <w:t>核</w:t>
            </w:r>
            <w:r>
              <w:t>后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</w:tbl>
    <w:p/>
    <w:p>
      <w:pPr>
        <w:pStyle w:val="Heading3"/>
      </w:pPr>
      <w:r>
        <w:t>4.4 客户库表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客</w:t>
            </w:r>
            <w:r>
              <w:t>户</w:t>
            </w:r>
            <w:r>
              <w:t>I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唯</w:t>
            </w:r>
            <w:r>
              <w:t>一</w:t>
            </w:r>
            <w:r>
              <w:t>标</w:t>
            </w:r>
            <w:r>
              <w:t>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客</w:t>
            </w:r>
            <w:r>
              <w:t>户</w:t>
            </w:r>
            <w:r>
              <w:t>名</w:t>
            </w:r>
            <w:r>
              <w:t>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开</w:t>
            </w:r>
            <w:r>
              <w:t>票</w:t>
            </w:r>
            <w:r>
              <w:t>单</w:t>
            </w:r>
            <w:r>
              <w:t>位</w:t>
            </w:r>
            <w:r>
              <w:t>名</w:t>
            </w:r>
            <w:r>
              <w:t>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联</w:t>
            </w:r>
            <w:r>
              <w:t>系</w:t>
            </w:r>
            <w:r>
              <w:t>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联</w:t>
            </w:r>
            <w:r>
              <w:t>系</w:t>
            </w:r>
            <w:r>
              <w:t>电</w:t>
            </w:r>
            <w:r>
              <w:t>话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地</w:t>
            </w:r>
            <w:r>
              <w:t>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微</w:t>
            </w:r>
            <w:r>
              <w:t>信</w:t>
            </w:r>
            <w:r>
              <w:t>定</w:t>
            </w:r>
            <w:r>
              <w:t>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历</w:t>
            </w:r>
            <w:r>
              <w:t>史</w:t>
            </w:r>
            <w:r>
              <w:t>下</w:t>
            </w:r>
            <w:r>
              <w:t>单</w:t>
            </w:r>
            <w:r>
              <w:t>次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历</w:t>
            </w:r>
            <w:r>
              <w:t>史</w:t>
            </w:r>
            <w:r>
              <w:t>消</w:t>
            </w:r>
            <w:r>
              <w:t>费</w:t>
            </w:r>
            <w:r>
              <w:t>金</w:t>
            </w:r>
            <w:r>
              <w:t>额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771"/>
          </w:tcPr>
          <w:p>
            <w:pPr>
              <w:jc w:val="left"/>
            </w:pP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最</w:t>
            </w:r>
            <w:r>
              <w:t>后</w:t>
            </w:r>
            <w:r>
              <w:t>下</w:t>
            </w:r>
            <w:r>
              <w:t>单</w:t>
            </w:r>
            <w:r>
              <w:t>日</w:t>
            </w:r>
            <w:r>
              <w:t>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所</w:t>
            </w:r>
            <w:r>
              <w:t>属</w:t>
            </w:r>
            <w:r>
              <w:t>业</w:t>
            </w:r>
            <w:r>
              <w:t>务</w:t>
            </w:r>
            <w:r>
              <w:t>经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当</w:t>
            </w:r>
            <w:r>
              <w:t>前</w:t>
            </w:r>
            <w:r>
              <w:t>负</w:t>
            </w:r>
            <w:r>
              <w:t>责</w:t>
            </w:r>
            <w:r>
              <w:t>人</w:t>
            </w:r>
          </w:p>
        </w:tc>
      </w:tr>
    </w:tbl>
    <w:p/>
    <w:p>
      <w:pPr>
        <w:pStyle w:val="Heading3"/>
      </w:pPr>
      <w:r>
        <w:t>4.5 开票申请表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必</w:t>
            </w:r>
            <w:r>
              <w:rPr>
                <w:b/>
              </w:rPr>
              <w:t>填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申</w:t>
            </w:r>
            <w:r>
              <w:t>请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唯</w:t>
            </w:r>
            <w:r>
              <w:t>一</w:t>
            </w:r>
            <w:r>
              <w:t>标</w:t>
            </w:r>
            <w:r>
              <w:t>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关</w:t>
            </w:r>
            <w:r>
              <w:t>联</w:t>
            </w:r>
            <w:r>
              <w:t>订</w:t>
            </w:r>
            <w:r>
              <w:t>单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o</w:t>
            </w:r>
            <w:r>
              <w:t>r</w:t>
            </w:r>
            <w:r>
              <w:t>e</w:t>
            </w:r>
            <w:r>
              <w:t>i</w:t>
            </w:r>
            <w:r>
              <w:t>g</w:t>
            </w:r>
            <w:r>
              <w:t>n</w:t>
            </w:r>
            <w:r>
              <w:t xml:space="preserve"> </w:t>
            </w:r>
            <w:r>
              <w:t>K</w:t>
            </w:r>
            <w:r>
              <w:t>e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关</w:t>
            </w:r>
            <w:r>
              <w:t>联</w:t>
            </w:r>
            <w:r>
              <w:t>业</w:t>
            </w:r>
            <w:r>
              <w:t>务</w:t>
            </w:r>
            <w:r>
              <w:t>台</w:t>
            </w:r>
            <w:r>
              <w:t>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客</w:t>
            </w:r>
            <w:r>
              <w:t>户</w:t>
            </w:r>
            <w:r>
              <w:t>名</w:t>
            </w:r>
            <w:r>
              <w:t>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冗</w:t>
            </w:r>
            <w:r>
              <w:t>余</w:t>
            </w:r>
            <w:r>
              <w:t>存</w:t>
            </w:r>
            <w:r>
              <w:t>储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开</w:t>
            </w:r>
            <w:r>
              <w:t>票</w:t>
            </w:r>
            <w:r>
              <w:t>单</w:t>
            </w:r>
            <w:r>
              <w:t>位</w:t>
            </w:r>
            <w:r>
              <w:t>名</w:t>
            </w:r>
            <w:r>
              <w:t>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发</w:t>
            </w:r>
            <w:r>
              <w:t>票</w:t>
            </w:r>
            <w:r>
              <w:t>抬</w:t>
            </w:r>
            <w:r>
              <w:t>头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统</w:t>
            </w:r>
            <w:r>
              <w:t>一</w:t>
            </w:r>
            <w:r>
              <w:t>社</w:t>
            </w:r>
            <w:r>
              <w:t>会</w:t>
            </w:r>
            <w:r>
              <w:t>信</w:t>
            </w:r>
            <w:r>
              <w:t>用</w:t>
            </w:r>
            <w:r>
              <w:t>代</w:t>
            </w:r>
            <w:r>
              <w:t>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纳</w:t>
            </w:r>
            <w:r>
              <w:t>税</w:t>
            </w:r>
            <w:r>
              <w:t>人</w:t>
            </w:r>
            <w:r>
              <w:t>识</w:t>
            </w:r>
            <w:r>
              <w:t>别</w:t>
            </w:r>
            <w:r>
              <w:t>号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开</w:t>
            </w:r>
            <w:r>
              <w:t>票</w:t>
            </w:r>
            <w:r>
              <w:t>项</w:t>
            </w:r>
            <w:r>
              <w:t>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可</w:t>
            </w:r>
            <w:r>
              <w:t>多</w:t>
            </w:r>
            <w:r>
              <w:t>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开</w:t>
            </w:r>
            <w:r>
              <w:t>票</w:t>
            </w:r>
            <w:r>
              <w:t>明</w:t>
            </w:r>
            <w:r>
              <w:t>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x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开</w:t>
            </w:r>
            <w:r>
              <w:t>票</w:t>
            </w:r>
            <w:r>
              <w:t>总</w:t>
            </w:r>
            <w:r>
              <w:t>金</w:t>
            </w:r>
            <w:r>
              <w:t>额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发</w:t>
            </w:r>
            <w:r>
              <w:t>票</w:t>
            </w:r>
            <w:r>
              <w:t>类</w:t>
            </w:r>
            <w:r>
              <w:t>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专</w:t>
            </w:r>
            <w:r>
              <w:t>票</w:t>
            </w:r>
            <w:r>
              <w:t>/</w:t>
            </w:r>
            <w:r>
              <w:t>普</w:t>
            </w:r>
            <w:r>
              <w:t>票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备</w:t>
            </w:r>
            <w:r>
              <w:t>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x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开</w:t>
            </w:r>
            <w:r>
              <w:t>票</w:t>
            </w:r>
            <w:r>
              <w:t>归</w:t>
            </w:r>
            <w:r>
              <w:t>属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计</w:t>
            </w:r>
            <w:r>
              <w:t>量</w:t>
            </w:r>
            <w:r>
              <w:t>开</w:t>
            </w:r>
            <w:r>
              <w:t>/</w:t>
            </w:r>
            <w:r>
              <w:t>智</w:t>
            </w:r>
            <w:r>
              <w:t>安</w:t>
            </w:r>
            <w:r>
              <w:t>开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申</w:t>
            </w:r>
            <w:r>
              <w:t>请</w:t>
            </w:r>
            <w:r>
              <w:t>时</w:t>
            </w:r>
            <w:r>
              <w:t>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申</w:t>
            </w:r>
            <w:r>
              <w:t>请</w:t>
            </w:r>
            <w:r>
              <w:t>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状</w:t>
            </w:r>
            <w:r>
              <w:t>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待</w:t>
            </w:r>
            <w:r>
              <w:t>开</w:t>
            </w:r>
            <w:r>
              <w:t>票</w:t>
            </w:r>
            <w:r>
              <w:t>/</w:t>
            </w:r>
            <w:r>
              <w:t>已</w:t>
            </w:r>
            <w:r>
              <w:t>开</w:t>
            </w:r>
            <w:r>
              <w:t>票</w:t>
            </w:r>
            <w:r>
              <w:t>/</w:t>
            </w:r>
            <w:r>
              <w:t>已</w:t>
            </w:r>
            <w:r>
              <w:t>作</w:t>
            </w:r>
            <w:r>
              <w:t>废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发</w:t>
            </w:r>
            <w:r>
              <w:t>票</w:t>
            </w:r>
            <w:r>
              <w:t>文</w:t>
            </w:r>
            <w:r>
              <w:t>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l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开</w:t>
            </w:r>
            <w:r>
              <w:t>票</w:t>
            </w:r>
            <w:r>
              <w:t>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电</w:t>
            </w:r>
            <w:r>
              <w:t>子</w:t>
            </w:r>
            <w:r>
              <w:t>发</w:t>
            </w:r>
            <w:r>
              <w:t>票</w:t>
            </w:r>
            <w:r>
              <w:t>文</w:t>
            </w:r>
            <w:r>
              <w:t>件</w:t>
            </w:r>
          </w:p>
        </w:tc>
      </w:tr>
    </w:tbl>
    <w:p/>
    <w:p>
      <w:pPr>
        <w:pStyle w:val="Heading3"/>
      </w:pPr>
      <w:r>
        <w:t>4.6 发票作废申请表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必</w:t>
            </w:r>
            <w:r>
              <w:rPr>
                <w:b/>
              </w:rPr>
              <w:t>填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废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唯</w:t>
            </w:r>
            <w:r>
              <w:t>一</w:t>
            </w:r>
            <w:r>
              <w:t>标</w:t>
            </w:r>
            <w:r>
              <w:t>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关</w:t>
            </w:r>
            <w:r>
              <w:t>联</w:t>
            </w:r>
            <w:r>
              <w:t>开</w:t>
            </w:r>
            <w:r>
              <w:t>票</w:t>
            </w:r>
            <w:r>
              <w:t>申</w:t>
            </w:r>
            <w:r>
              <w:t>请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o</w:t>
            </w:r>
            <w:r>
              <w:t>r</w:t>
            </w:r>
            <w:r>
              <w:t>e</w:t>
            </w:r>
            <w:r>
              <w:t>i</w:t>
            </w:r>
            <w:r>
              <w:t>g</w:t>
            </w:r>
            <w:r>
              <w:t>n</w:t>
            </w:r>
            <w:r>
              <w:t xml:space="preserve"> </w:t>
            </w:r>
            <w:r>
              <w:t>K</w:t>
            </w:r>
            <w:r>
              <w:t>e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关</w:t>
            </w:r>
            <w:r>
              <w:t>联</w:t>
            </w:r>
            <w:r>
              <w:t>订</w:t>
            </w:r>
            <w:r>
              <w:t>单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o</w:t>
            </w:r>
            <w:r>
              <w:t>r</w:t>
            </w:r>
            <w:r>
              <w:t>e</w:t>
            </w:r>
            <w:r>
              <w:t>i</w:t>
            </w:r>
            <w:r>
              <w:t>g</w:t>
            </w:r>
            <w:r>
              <w:t>n</w:t>
            </w:r>
            <w:r>
              <w:t xml:space="preserve"> </w:t>
            </w:r>
            <w:r>
              <w:t>K</w:t>
            </w:r>
            <w:r>
              <w:t>e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废</w:t>
            </w:r>
            <w:r>
              <w:t>原</w:t>
            </w:r>
            <w:r>
              <w:t>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x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业</w:t>
            </w:r>
            <w:r>
              <w:t>务</w:t>
            </w:r>
            <w:r>
              <w:t>经</w:t>
            </w:r>
            <w:r>
              <w:t>理</w:t>
            </w:r>
            <w:r>
              <w:t>填</w:t>
            </w:r>
            <w:r>
              <w:t>写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申</w:t>
            </w:r>
            <w:r>
              <w:t>请</w:t>
            </w:r>
            <w:r>
              <w:t>时</w:t>
            </w:r>
            <w:r>
              <w:t>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申</w:t>
            </w:r>
            <w:r>
              <w:t>请</w:t>
            </w:r>
            <w:r>
              <w:t>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业</w:t>
            </w:r>
            <w:r>
              <w:t>务</w:t>
            </w:r>
            <w:r>
              <w:t>经</w:t>
            </w:r>
            <w:r>
              <w:t>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状</w:t>
            </w:r>
            <w:r>
              <w:t>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待</w:t>
            </w:r>
            <w:r>
              <w:t>审</w:t>
            </w:r>
            <w:r>
              <w:t>批</w:t>
            </w:r>
            <w:r>
              <w:t>/</w:t>
            </w:r>
            <w:r>
              <w:t>已</w:t>
            </w:r>
            <w:r>
              <w:t>通</w:t>
            </w:r>
            <w:r>
              <w:t>过</w:t>
            </w:r>
            <w:r>
              <w:t>/</w:t>
            </w:r>
            <w:r>
              <w:t>已</w:t>
            </w:r>
            <w:r>
              <w:t>拒</w:t>
            </w:r>
            <w:r>
              <w:t>绝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财</w:t>
            </w:r>
            <w:r>
              <w:t>务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时</w:t>
            </w:r>
            <w:r>
              <w:t>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后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抄</w:t>
            </w:r>
            <w:r>
              <w:t>送</w:t>
            </w:r>
            <w:r>
              <w:t>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张</w:t>
            </w:r>
            <w:r>
              <w:t>宇</w:t>
            </w:r>
          </w:p>
        </w:tc>
      </w:tr>
    </w:tbl>
    <w:p/>
    <w:p>
      <w:pPr>
        <w:pStyle w:val="Heading3"/>
      </w:pPr>
      <w:r>
        <w:t>4.7 费用申请表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必</w:t>
            </w:r>
            <w:r>
              <w:rPr>
                <w:b/>
              </w:rPr>
              <w:t>填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申</w:t>
            </w:r>
            <w:r>
              <w:t>请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唯</w:t>
            </w:r>
            <w:r>
              <w:t>一</w:t>
            </w:r>
            <w:r>
              <w:t>标</w:t>
            </w:r>
            <w:r>
              <w:t>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申</w:t>
            </w:r>
            <w:r>
              <w:t>请</w:t>
            </w:r>
            <w:r>
              <w:t>类</w:t>
            </w:r>
            <w:r>
              <w:t>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居</w:t>
            </w:r>
            <w:r>
              <w:t>间</w:t>
            </w:r>
            <w:r>
              <w:t>费</w:t>
            </w:r>
            <w:r>
              <w:t>/</w:t>
            </w:r>
            <w:r>
              <w:t>外</w:t>
            </w:r>
            <w:r>
              <w:t>包</w:t>
            </w:r>
            <w:r>
              <w:t>工</w:t>
            </w:r>
            <w:r>
              <w:t>费</w:t>
            </w:r>
            <w:r>
              <w:t>/</w:t>
            </w:r>
            <w:r>
              <w:t>运</w:t>
            </w:r>
            <w:r>
              <w:t>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关</w:t>
            </w:r>
            <w:r>
              <w:t>联</w:t>
            </w:r>
            <w:r>
              <w:t>订</w:t>
            </w:r>
            <w:r>
              <w:t>单</w:t>
            </w:r>
            <w:r>
              <w:t>列</w:t>
            </w:r>
            <w:r>
              <w:t>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o</w:t>
            </w:r>
            <w:r>
              <w:t>r</w:t>
            </w:r>
            <w:r>
              <w:t>e</w:t>
            </w:r>
            <w:r>
              <w:t>i</w:t>
            </w:r>
            <w:r>
              <w:t>g</w:t>
            </w:r>
            <w:r>
              <w:t>n</w:t>
            </w:r>
            <w:r>
              <w:t xml:space="preserve"> </w:t>
            </w:r>
            <w:r>
              <w:t>K</w:t>
            </w:r>
            <w:r>
              <w:t>e</w:t>
            </w:r>
            <w:r>
              <w:t>y</w:t>
            </w:r>
            <w:r>
              <w:t>[</w:t>
            </w:r>
            <w:r>
              <w:t>]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可</w:t>
            </w:r>
            <w:r>
              <w:t>关</w:t>
            </w:r>
            <w:r>
              <w:t>联</w:t>
            </w:r>
            <w:r>
              <w:t>多</w:t>
            </w:r>
            <w:r>
              <w:t>个</w:t>
            </w:r>
            <w:r>
              <w:t>订</w:t>
            </w:r>
            <w:r>
              <w:t>单</w:t>
            </w:r>
            <w:r>
              <w:t>（</w:t>
            </w:r>
            <w:r>
              <w:t>居</w:t>
            </w:r>
            <w:r>
              <w:t>间</w:t>
            </w:r>
            <w:r>
              <w:t>费</w:t>
            </w:r>
            <w:r>
              <w:t>可</w:t>
            </w:r>
            <w:r>
              <w:t>合</w:t>
            </w:r>
            <w:r>
              <w:t>并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申</w:t>
            </w:r>
            <w:r>
              <w:t>请</w:t>
            </w:r>
            <w:r>
              <w:t>总</w:t>
            </w:r>
            <w:r>
              <w:t>金</w:t>
            </w:r>
            <w:r>
              <w:t>额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费</w:t>
            </w:r>
            <w:r>
              <w:t>用</w:t>
            </w:r>
            <w:r>
              <w:t>明</w:t>
            </w:r>
            <w:r>
              <w:t>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x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收</w:t>
            </w:r>
            <w:r>
              <w:t>款</w:t>
            </w:r>
            <w:r>
              <w:t>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申</w:t>
            </w:r>
            <w:r>
              <w:t>请</w:t>
            </w:r>
            <w:r>
              <w:t>时</w:t>
            </w:r>
            <w:r>
              <w:t>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申</w:t>
            </w:r>
            <w:r>
              <w:t>请</w:t>
            </w:r>
            <w:r>
              <w:t>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业</w:t>
            </w:r>
            <w:r>
              <w:t>务</w:t>
            </w:r>
            <w:r>
              <w:t>经</w:t>
            </w:r>
            <w:r>
              <w:t>理</w:t>
            </w:r>
            <w:r>
              <w:t>/</w:t>
            </w:r>
            <w:r>
              <w:t>部</w:t>
            </w:r>
            <w:r>
              <w:t>门</w:t>
            </w:r>
            <w:r>
              <w:t>负</w:t>
            </w:r>
            <w:r>
              <w:t>责</w:t>
            </w:r>
            <w:r>
              <w:t>人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状</w:t>
            </w:r>
            <w:r>
              <w:t>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待</w:t>
            </w:r>
            <w:r>
              <w:t>审</w:t>
            </w:r>
            <w:r>
              <w:t>批</w:t>
            </w:r>
            <w:r>
              <w:t>/</w:t>
            </w:r>
            <w:r>
              <w:t>已</w:t>
            </w:r>
            <w:r>
              <w:t>通</w:t>
            </w:r>
            <w:r>
              <w:t>过</w:t>
            </w:r>
            <w:r>
              <w:t>/</w:t>
            </w:r>
            <w:r>
              <w:t>已</w:t>
            </w:r>
            <w:r>
              <w:t>拒</w:t>
            </w:r>
            <w:r>
              <w:t>绝</w:t>
            </w:r>
            <w:r>
              <w:t>/</w:t>
            </w:r>
            <w:r>
              <w:t>已</w:t>
            </w:r>
            <w:r>
              <w:t>支</w:t>
            </w:r>
            <w:r>
              <w:t>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后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支</w:t>
            </w:r>
            <w:r>
              <w:t>付</w:t>
            </w:r>
            <w:r>
              <w:t>时</w:t>
            </w:r>
            <w:r>
              <w:t>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支</w:t>
            </w:r>
            <w:r>
              <w:t>付</w:t>
            </w:r>
            <w:r>
              <w:t>后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</w:tbl>
    <w:p/>
    <w:p>
      <w:pPr>
        <w:pStyle w:val="Heading3"/>
      </w:pPr>
      <w:r>
        <w:t>4.8 提前寄送申请表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必</w:t>
            </w:r>
            <w:r>
              <w:rPr>
                <w:b/>
              </w:rPr>
              <w:t>填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申</w:t>
            </w:r>
            <w:r>
              <w:t>请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唯</w:t>
            </w:r>
            <w:r>
              <w:t>一</w:t>
            </w:r>
            <w:r>
              <w:t>标</w:t>
            </w:r>
            <w:r>
              <w:t>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关</w:t>
            </w:r>
            <w:r>
              <w:t>联</w:t>
            </w:r>
            <w:r>
              <w:t>订</w:t>
            </w:r>
            <w:r>
              <w:t>单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o</w:t>
            </w:r>
            <w:r>
              <w:t>r</w:t>
            </w:r>
            <w:r>
              <w:t>e</w:t>
            </w:r>
            <w:r>
              <w:t>i</w:t>
            </w:r>
            <w:r>
              <w:t>g</w:t>
            </w:r>
            <w:r>
              <w:t>n</w:t>
            </w:r>
            <w:r>
              <w:t xml:space="preserve"> </w:t>
            </w:r>
            <w:r>
              <w:t>K</w:t>
            </w:r>
            <w:r>
              <w:t>e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未</w:t>
            </w:r>
            <w:r>
              <w:t>回</w:t>
            </w:r>
            <w:r>
              <w:t>款</w:t>
            </w:r>
            <w:r>
              <w:t>的</w:t>
            </w:r>
            <w:r>
              <w:t>订</w:t>
            </w:r>
            <w:r>
              <w:t>单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客</w:t>
            </w:r>
            <w:r>
              <w:t>户</w:t>
            </w:r>
            <w:r>
              <w:t>名</w:t>
            </w:r>
            <w:r>
              <w:t>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冗</w:t>
            </w:r>
            <w:r>
              <w:t>余</w:t>
            </w:r>
            <w:r>
              <w:t>存</w:t>
            </w:r>
            <w:r>
              <w:t>储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申</w:t>
            </w:r>
            <w:r>
              <w:t>请</w:t>
            </w:r>
            <w:r>
              <w:t>原</w:t>
            </w:r>
            <w:r>
              <w:t>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x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如</w:t>
            </w:r>
            <w:r>
              <w:t>：</w:t>
            </w:r>
            <w:r>
              <w:t>客</w:t>
            </w:r>
            <w:r>
              <w:t>户</w:t>
            </w:r>
            <w:r>
              <w:t>急</w:t>
            </w:r>
            <w:r>
              <w:t>需</w:t>
            </w:r>
            <w:r>
              <w:t>、</w:t>
            </w:r>
            <w:r>
              <w:t>特</w:t>
            </w:r>
            <w:r>
              <w:t>殊</w:t>
            </w:r>
            <w:r>
              <w:t>情</w:t>
            </w:r>
            <w:r>
              <w:t>况</w:t>
            </w:r>
            <w:r>
              <w:t>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申</w:t>
            </w:r>
            <w:r>
              <w:t>请</w:t>
            </w:r>
            <w:r>
              <w:t>时</w:t>
            </w:r>
            <w:r>
              <w:t>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申</w:t>
            </w:r>
            <w:r>
              <w:t>请</w:t>
            </w:r>
            <w:r>
              <w:t>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业</w:t>
            </w:r>
            <w:r>
              <w:t>务</w:t>
            </w:r>
            <w:r>
              <w:t>经</w:t>
            </w:r>
            <w:r>
              <w:t>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状</w:t>
            </w:r>
            <w:r>
              <w:t>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待</w:t>
            </w:r>
            <w:r>
              <w:t>审</w:t>
            </w:r>
            <w:r>
              <w:t>批</w:t>
            </w:r>
            <w:r>
              <w:t>/</w:t>
            </w:r>
            <w:r>
              <w:t>已</w:t>
            </w:r>
            <w:r>
              <w:t>通</w:t>
            </w:r>
            <w:r>
              <w:t>过</w:t>
            </w:r>
            <w:r>
              <w:t>/</w:t>
            </w:r>
            <w:r>
              <w:t>已</w:t>
            </w:r>
            <w:r>
              <w:t>拒</w:t>
            </w:r>
            <w:r>
              <w:t>绝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检</w:t>
            </w:r>
            <w:r>
              <w:t>测</w:t>
            </w:r>
            <w:r>
              <w:t>负</w:t>
            </w:r>
            <w:r>
              <w:t>责</w:t>
            </w:r>
            <w:r>
              <w:t>人</w:t>
            </w:r>
            <w:r>
              <w:t>/</w:t>
            </w:r>
            <w:r>
              <w:t>超</w:t>
            </w:r>
            <w:r>
              <w:t>管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时</w:t>
            </w:r>
            <w:r>
              <w:t>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后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备</w:t>
            </w:r>
            <w:r>
              <w:t>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x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</w:tbl>
    <w:p/>
    <w:p>
      <w:pPr>
        <w:pStyle w:val="Heading3"/>
      </w:pPr>
      <w:r>
        <w:t>4.9 订单修改申请表（施工后）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必</w:t>
            </w:r>
            <w:r>
              <w:rPr>
                <w:b/>
              </w:rPr>
              <w:t>填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申</w:t>
            </w:r>
            <w:r>
              <w:t>请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唯</w:t>
            </w:r>
            <w:r>
              <w:t>一</w:t>
            </w:r>
            <w:r>
              <w:t>标</w:t>
            </w:r>
            <w:r>
              <w:t>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关</w:t>
            </w:r>
            <w:r>
              <w:t>联</w:t>
            </w:r>
            <w:r>
              <w:t>订</w:t>
            </w:r>
            <w:r>
              <w:t>单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o</w:t>
            </w:r>
            <w:r>
              <w:t>r</w:t>
            </w:r>
            <w:r>
              <w:t>e</w:t>
            </w:r>
            <w:r>
              <w:t>i</w:t>
            </w:r>
            <w:r>
              <w:t>g</w:t>
            </w:r>
            <w:r>
              <w:t>n</w:t>
            </w:r>
            <w:r>
              <w:t xml:space="preserve"> </w:t>
            </w:r>
            <w:r>
              <w:t>K</w:t>
            </w:r>
            <w:r>
              <w:t>e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修</w:t>
            </w:r>
            <w:r>
              <w:t>改</w:t>
            </w:r>
            <w:r>
              <w:t>字</w:t>
            </w:r>
            <w:r>
              <w:t>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需</w:t>
            </w:r>
            <w:r>
              <w:t>修</w:t>
            </w:r>
            <w:r>
              <w:t>改</w:t>
            </w:r>
            <w:r>
              <w:t>的</w:t>
            </w:r>
            <w:r>
              <w:t>字</w:t>
            </w:r>
            <w:r>
              <w:t>段</w:t>
            </w:r>
            <w:r>
              <w:t>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原</w:t>
            </w:r>
            <w:r>
              <w:t>值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修</w:t>
            </w:r>
            <w:r>
              <w:t>改</w:t>
            </w:r>
            <w:r>
              <w:t>前</w:t>
            </w:r>
            <w:r>
              <w:t>的</w:t>
            </w:r>
            <w:r>
              <w:t>值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新</w:t>
            </w:r>
            <w:r>
              <w:t>值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修</w:t>
            </w:r>
            <w:r>
              <w:t>改</w:t>
            </w:r>
            <w:r>
              <w:t>后</w:t>
            </w:r>
            <w:r>
              <w:t>的</w:t>
            </w:r>
            <w:r>
              <w:t>值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修</w:t>
            </w:r>
            <w:r>
              <w:t>改</w:t>
            </w:r>
            <w:r>
              <w:t>原</w:t>
            </w:r>
            <w:r>
              <w:t>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x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申</w:t>
            </w:r>
            <w:r>
              <w:t>请</w:t>
            </w:r>
            <w:r>
              <w:t>时</w:t>
            </w:r>
            <w:r>
              <w:t>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申</w:t>
            </w:r>
            <w:r>
              <w:t>请</w:t>
            </w:r>
            <w:r>
              <w:t>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业</w:t>
            </w:r>
            <w:r>
              <w:t>务</w:t>
            </w:r>
            <w:r>
              <w:t>经</w:t>
            </w:r>
            <w:r>
              <w:t>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状</w:t>
            </w:r>
            <w:r>
              <w:t>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待</w:t>
            </w:r>
            <w:r>
              <w:t>审</w:t>
            </w:r>
            <w:r>
              <w:t>批</w:t>
            </w:r>
            <w:r>
              <w:t>/</w:t>
            </w:r>
            <w:r>
              <w:t>已</w:t>
            </w:r>
            <w:r>
              <w:t>通</w:t>
            </w:r>
            <w:r>
              <w:t>过</w:t>
            </w:r>
            <w:r>
              <w:t>/</w:t>
            </w:r>
            <w:r>
              <w:t>已</w:t>
            </w:r>
            <w:r>
              <w:t>拒</w:t>
            </w:r>
            <w:r>
              <w:t>绝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张</w:t>
            </w:r>
            <w:r>
              <w:t>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时</w:t>
            </w:r>
            <w:r>
              <w:t>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后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</w:tbl>
    <w:p/>
    <w:p>
      <w:pPr>
        <w:pStyle w:val="Heading3"/>
      </w:pPr>
      <w:r>
        <w:t>4.10 维保提醒表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醒</w:t>
            </w:r>
            <w:r>
              <w:t>I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唯</w:t>
            </w:r>
            <w:r>
              <w:t>一</w:t>
            </w:r>
            <w:r>
              <w:t>标</w:t>
            </w:r>
            <w:r>
              <w:t>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关</w:t>
            </w:r>
            <w:r>
              <w:t>联</w:t>
            </w:r>
            <w:r>
              <w:t>订</w:t>
            </w:r>
            <w:r>
              <w:t>单</w:t>
            </w:r>
            <w:r>
              <w:t>I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F</w:t>
            </w:r>
            <w:r>
              <w:t>o</w:t>
            </w:r>
            <w:r>
              <w:t>r</w:t>
            </w:r>
            <w:r>
              <w:t>e</w:t>
            </w:r>
            <w:r>
              <w:t>i</w:t>
            </w:r>
            <w:r>
              <w:t>g</w:t>
            </w:r>
            <w:r>
              <w:t>n</w:t>
            </w:r>
            <w:r>
              <w:t xml:space="preserve"> </w:t>
            </w:r>
            <w:r>
              <w:t>K</w:t>
            </w:r>
            <w:r>
              <w:t>e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原</w:t>
            </w:r>
            <w:r>
              <w:t>始</w:t>
            </w:r>
            <w:r>
              <w:t>订</w:t>
            </w:r>
            <w:r>
              <w:t>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客</w:t>
            </w:r>
            <w:r>
              <w:t>户</w:t>
            </w:r>
            <w:r>
              <w:t>名</w:t>
            </w:r>
            <w:r>
              <w:t>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冗</w:t>
            </w:r>
            <w:r>
              <w:t>余</w:t>
            </w:r>
            <w:r>
              <w:t>存</w:t>
            </w:r>
            <w:r>
              <w:t>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业</w:t>
            </w:r>
            <w:r>
              <w:t>务</w:t>
            </w:r>
            <w:r>
              <w:t>类</w:t>
            </w:r>
            <w:r>
              <w:t>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执</w:t>
            </w:r>
            <w:r>
              <w:t>行</w:t>
            </w:r>
            <w:r>
              <w:t>日</w:t>
            </w:r>
            <w:r>
              <w:t>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原</w:t>
            </w:r>
            <w:r>
              <w:t>始</w:t>
            </w:r>
            <w:r>
              <w:t>施</w:t>
            </w:r>
            <w:r>
              <w:t>工</w:t>
            </w:r>
            <w:r>
              <w:t>/</w:t>
            </w:r>
            <w:r>
              <w:t>检</w:t>
            </w:r>
            <w:r>
              <w:t>测</w:t>
            </w:r>
            <w:r>
              <w:t>日</w:t>
            </w:r>
            <w:r>
              <w:t>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到</w:t>
            </w:r>
            <w:r>
              <w:t>期</w:t>
            </w:r>
            <w:r>
              <w:t>日</w:t>
            </w:r>
            <w:r>
              <w:t>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执</w:t>
            </w:r>
            <w:r>
              <w:t>行</w:t>
            </w:r>
            <w:r>
              <w:t>日</w:t>
            </w:r>
            <w:r>
              <w:t>期</w:t>
            </w:r>
            <w:r>
              <w:t>+</w:t>
            </w:r>
            <w:r>
              <w:t>1</w:t>
            </w:r>
            <w:r>
              <w:t>年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醒</w:t>
            </w:r>
            <w:r>
              <w:t>日</w:t>
            </w:r>
            <w:r>
              <w:t>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到</w:t>
            </w:r>
            <w:r>
              <w:t>期</w:t>
            </w:r>
            <w:r>
              <w:t>日</w:t>
            </w:r>
            <w:r>
              <w:t>期</w:t>
            </w:r>
            <w:r>
              <w:t>-</w:t>
            </w:r>
            <w:r>
              <w:t>1</w:t>
            </w:r>
            <w:r>
              <w:t>个</w:t>
            </w:r>
            <w:r>
              <w:t>月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醒</w:t>
            </w:r>
            <w:r>
              <w:t>状</w:t>
            </w:r>
            <w:r>
              <w:t>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待</w:t>
            </w:r>
            <w:r>
              <w:t>提</w:t>
            </w:r>
            <w:r>
              <w:t>醒</w:t>
            </w:r>
            <w:r>
              <w:t>/</w:t>
            </w:r>
            <w:r>
              <w:t>已</w:t>
            </w:r>
            <w:r>
              <w:t>提</w:t>
            </w:r>
            <w:r>
              <w:t>醒</w:t>
            </w:r>
            <w:r>
              <w:t>/</w:t>
            </w:r>
            <w:r>
              <w:t>已</w:t>
            </w:r>
            <w:r>
              <w:t>处</w:t>
            </w:r>
            <w:r>
              <w:t>理</w:t>
            </w:r>
            <w:r>
              <w:t>/</w:t>
            </w:r>
            <w:r>
              <w:t>不</w:t>
            </w:r>
            <w:r>
              <w:t>再</w:t>
            </w:r>
            <w:r>
              <w:t>提</w:t>
            </w:r>
            <w:r>
              <w:t>醒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处</w:t>
            </w:r>
            <w:r>
              <w:t>理</w:t>
            </w:r>
            <w:r>
              <w:t>结</w:t>
            </w:r>
            <w:r>
              <w:t>果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已</w:t>
            </w:r>
            <w:r>
              <w:t>续</w:t>
            </w:r>
            <w:r>
              <w:t>约</w:t>
            </w:r>
            <w:r>
              <w:t>/</w:t>
            </w:r>
            <w:r>
              <w:t>暂</w:t>
            </w:r>
            <w:r>
              <w:t>不</w:t>
            </w:r>
            <w:r>
              <w:t>需</w:t>
            </w:r>
            <w:r>
              <w:t>要</w:t>
            </w:r>
            <w:r>
              <w:t>/</w:t>
            </w:r>
            <w:r>
              <w:t>客</w:t>
            </w:r>
            <w:r>
              <w:t>户</w:t>
            </w:r>
            <w:r>
              <w:t>流</w:t>
            </w:r>
            <w:r>
              <w:t>失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新</w:t>
            </w:r>
            <w:r>
              <w:t>订</w:t>
            </w:r>
            <w:r>
              <w:t>单</w:t>
            </w:r>
            <w:r>
              <w:t>I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F</w:t>
            </w:r>
            <w:r>
              <w:t>o</w:t>
            </w:r>
            <w:r>
              <w:t>r</w:t>
            </w:r>
            <w:r>
              <w:t>e</w:t>
            </w:r>
            <w:r>
              <w:t>i</w:t>
            </w:r>
            <w:r>
              <w:t>g</w:t>
            </w:r>
            <w:r>
              <w:t>n</w:t>
            </w:r>
            <w:r>
              <w:t xml:space="preserve"> </w:t>
            </w:r>
            <w:r>
              <w:t>K</w:t>
            </w:r>
            <w:r>
              <w:t>e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续</w:t>
            </w:r>
            <w:r>
              <w:t>约</w:t>
            </w:r>
            <w:r>
              <w:t>后</w:t>
            </w:r>
            <w:r>
              <w:t>创</w:t>
            </w:r>
            <w:r>
              <w:t>建</w:t>
            </w:r>
            <w:r>
              <w:t>的</w:t>
            </w:r>
            <w:r>
              <w:t>新</w:t>
            </w:r>
            <w:r>
              <w:t>订</w:t>
            </w:r>
            <w:r>
              <w:t>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处</w:t>
            </w:r>
            <w:r>
              <w:t>理</w:t>
            </w:r>
            <w:r>
              <w:t>时</w:t>
            </w:r>
            <w:r>
              <w:t>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处</w:t>
            </w:r>
            <w:r>
              <w:t>理</w:t>
            </w:r>
            <w:r>
              <w:t>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业</w:t>
            </w:r>
            <w:r>
              <w:t>务</w:t>
            </w:r>
            <w:r>
              <w:t>经</w:t>
            </w:r>
            <w:r>
              <w:t>理</w:t>
            </w:r>
          </w:p>
        </w:tc>
      </w:tr>
    </w:tbl>
    <w:p/>
    <w:p>
      <w:pPr>
        <w:pStyle w:val="Heading3"/>
      </w:pPr>
      <w:r>
        <w:t>4.11 操作日志表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日</w:t>
            </w:r>
            <w:r>
              <w:t>志</w:t>
            </w:r>
            <w:r>
              <w:t>I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唯</w:t>
            </w:r>
            <w:r>
              <w:t>一</w:t>
            </w:r>
            <w:r>
              <w:t>标</w:t>
            </w:r>
            <w:r>
              <w:t>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操</w:t>
            </w:r>
            <w:r>
              <w:t>作</w:t>
            </w:r>
            <w:r>
              <w:t>时</w:t>
            </w:r>
            <w:r>
              <w:t>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操</w:t>
            </w:r>
            <w:r>
              <w:t>作</w:t>
            </w:r>
            <w:r>
              <w:t>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操</w:t>
            </w:r>
            <w:r>
              <w:t>作</w:t>
            </w:r>
            <w:r>
              <w:t>类</w:t>
            </w:r>
            <w:r>
              <w:t>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创</w:t>
            </w:r>
            <w:r>
              <w:t>建</w:t>
            </w:r>
            <w:r>
              <w:t>/</w:t>
            </w:r>
            <w:r>
              <w:t>修</w:t>
            </w:r>
            <w:r>
              <w:t>改</w:t>
            </w:r>
            <w:r>
              <w:t>/</w:t>
            </w:r>
            <w:r>
              <w:t>删</w:t>
            </w:r>
            <w:r>
              <w:t>除</w:t>
            </w:r>
            <w:r>
              <w:t>/</w:t>
            </w:r>
            <w:r>
              <w:t>审</w:t>
            </w:r>
            <w:r>
              <w:t>批</w:t>
            </w:r>
            <w:r>
              <w:t>/</w:t>
            </w:r>
            <w:r>
              <w:t>支</w:t>
            </w:r>
            <w:r>
              <w:t>付</w:t>
            </w:r>
            <w:r>
              <w:t>/</w:t>
            </w:r>
            <w:r>
              <w:t>锁</w:t>
            </w:r>
            <w:r>
              <w:t>定</w:t>
            </w:r>
            <w:r>
              <w:t>/</w:t>
            </w:r>
            <w:r>
              <w:t>解</w:t>
            </w:r>
            <w:r>
              <w:t>锁</w:t>
            </w:r>
            <w:r>
              <w:t>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操</w:t>
            </w:r>
            <w:r>
              <w:t>作</w:t>
            </w:r>
            <w:r>
              <w:t>对</w:t>
            </w:r>
            <w:r>
              <w:t>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I</w:t>
            </w:r>
            <w:r>
              <w:t>D</w:t>
            </w:r>
            <w:r>
              <w:t>/</w:t>
            </w:r>
            <w:r>
              <w:t>申</w:t>
            </w:r>
            <w:r>
              <w:t>请</w:t>
            </w:r>
            <w:r>
              <w:t>I</w:t>
            </w:r>
            <w:r>
              <w:t>D</w:t>
            </w:r>
            <w:r>
              <w:t>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操</w:t>
            </w:r>
            <w:r>
              <w:t>作</w:t>
            </w:r>
            <w:r>
              <w:t>详</w:t>
            </w:r>
            <w:r>
              <w:t>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x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修</w:t>
            </w:r>
            <w:r>
              <w:t>改</w:t>
            </w:r>
            <w:r>
              <w:t>前</w:t>
            </w:r>
            <w:r>
              <w:t>后</w:t>
            </w:r>
            <w:r>
              <w:t>对</w:t>
            </w:r>
            <w:r>
              <w:t>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状</w:t>
            </w:r>
            <w:r>
              <w:t>态</w:t>
            </w:r>
            <w:r>
              <w:t>变</w:t>
            </w:r>
            <w:r>
              <w:t>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操</w:t>
            </w:r>
            <w:r>
              <w:t>作</w:t>
            </w:r>
            <w:r>
              <w:t>前</w:t>
            </w:r>
            <w:r>
              <w:t>状</w:t>
            </w:r>
            <w:r>
              <w:t>态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操</w:t>
            </w:r>
            <w:r>
              <w:t>作</w:t>
            </w:r>
            <w:r>
              <w:t>后</w:t>
            </w:r>
            <w:r>
              <w:t>状</w:t>
            </w:r>
            <w:r>
              <w:t>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P</w:t>
            </w:r>
            <w:r>
              <w:t>地</w:t>
            </w:r>
            <w:r>
              <w:t>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</w:p>
        </w:tc>
      </w:tr>
    </w:tbl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注意</w:t>
      </w:r>
      <w:r>
        <w:t>：</w:t>
      </w:r>
      <w:r>
        <w:t>操</w:t>
      </w:r>
      <w:r>
        <w:t>作</w:t>
      </w:r>
      <w:r>
        <w:t>日</w:t>
      </w:r>
      <w:r>
        <w:t>志</w:t>
      </w:r>
      <w:r>
        <w:t>保</w:t>
      </w:r>
      <w:r>
        <w:t>留</w:t>
      </w:r>
      <w:r>
        <w:t>1</w:t>
      </w:r>
      <w:r>
        <w:t>年</w:t>
      </w:r>
    </w:p>
    <w:p>
      <w:pPr>
        <w:pStyle w:val="Heading3"/>
      </w:pPr>
      <w:r>
        <w:t>4.12 系统公告表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公</w:t>
            </w:r>
            <w:r>
              <w:t>告</w:t>
            </w:r>
            <w:r>
              <w:t>I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唯</w:t>
            </w:r>
            <w:r>
              <w:t>一</w:t>
            </w:r>
            <w:r>
              <w:t>标</w:t>
            </w:r>
            <w:r>
              <w:t>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公</w:t>
            </w:r>
            <w:r>
              <w:t>告</w:t>
            </w:r>
            <w:r>
              <w:t>标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公</w:t>
            </w:r>
            <w:r>
              <w:t>告</w:t>
            </w:r>
            <w:r>
              <w:t>内</w:t>
            </w:r>
            <w:r>
              <w:t>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x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发</w:t>
            </w:r>
            <w:r>
              <w:t>布</w:t>
            </w:r>
            <w:r>
              <w:t>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超</w:t>
            </w:r>
            <w:r>
              <w:t>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发</w:t>
            </w:r>
            <w:r>
              <w:t>布</w:t>
            </w:r>
            <w:r>
              <w:t>时</w:t>
            </w:r>
            <w:r>
              <w:t>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状</w:t>
            </w:r>
            <w:r>
              <w:t>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已</w:t>
            </w:r>
            <w:r>
              <w:t>发</w:t>
            </w:r>
            <w:r>
              <w:t>布</w:t>
            </w:r>
            <w:r>
              <w:t>/</w:t>
            </w:r>
            <w:r>
              <w:t>已</w:t>
            </w:r>
            <w:r>
              <w:t>撤</w:t>
            </w:r>
            <w:r>
              <w:t>回</w:t>
            </w:r>
          </w:p>
        </w:tc>
      </w:tr>
    </w:tbl>
    <w:p/>
    <w:p>
      <w:pPr>
        <w:pStyle w:val="Heading3"/>
      </w:pPr>
      <w:r>
        <w:t>4.13 数据备份记录表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备</w:t>
            </w:r>
            <w:r>
              <w:t>份</w:t>
            </w:r>
            <w:r>
              <w:t>I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唯</w:t>
            </w:r>
            <w:r>
              <w:t>一</w:t>
            </w:r>
            <w:r>
              <w:t>标</w:t>
            </w:r>
            <w:r>
              <w:t>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备</w:t>
            </w:r>
            <w:r>
              <w:t>份</w:t>
            </w:r>
            <w:r>
              <w:t>时</w:t>
            </w:r>
            <w:r>
              <w:t>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备</w:t>
            </w:r>
            <w:r>
              <w:t>份</w:t>
            </w:r>
            <w:r>
              <w:t>类</w:t>
            </w:r>
            <w:r>
              <w:t>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/</w:t>
            </w:r>
            <w:r>
              <w:t>手</w:t>
            </w:r>
            <w:r>
              <w:t>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备</w:t>
            </w:r>
            <w:r>
              <w:t>份</w:t>
            </w:r>
            <w:r>
              <w:t>文</w:t>
            </w:r>
            <w:r>
              <w:t>件</w:t>
            </w:r>
            <w:r>
              <w:t>路</w:t>
            </w:r>
            <w:r>
              <w:t>径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备</w:t>
            </w:r>
            <w:r>
              <w:t>份</w:t>
            </w:r>
            <w:r>
              <w:t>大</w:t>
            </w:r>
            <w:r>
              <w:t>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状</w:t>
            </w:r>
            <w:r>
              <w:t>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成</w:t>
            </w:r>
            <w:r>
              <w:t>功</w:t>
            </w:r>
            <w:r>
              <w:t>/</w:t>
            </w:r>
            <w:r>
              <w:t>失</w:t>
            </w:r>
            <w:r>
              <w:t>败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五、核心业务流程</w:t>
      </w:r>
    </w:p>
    <w:p>
      <w:pPr>
        <w:pStyle w:val="Heading3"/>
      </w:pPr>
      <w:r>
        <w:t>5.1 订单录入流程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业务经理录入订单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【智能辅助】输入客户名称时自动匹配历史客户信息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选择所属公司（计量/智安）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选择业务类型（下拉+可自定义）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填写数量、单价 → 自动计算合同金额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选择回款方式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【如有中间人】填写居间标准和业务来源 → 自动计算居间费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【如需外包】填写工费（仅负责人和财务可见）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选择微信定位（地图选点，可选）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提交订单 → 状态：未施工，地图上标点显示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执行人员在地图上可见</w:t>
        <w:br/>
      </w:r>
    </w:p>
    <w:p>
      <w:pPr>
        <w:pStyle w:val="Heading3"/>
      </w:pPr>
      <w:r>
        <w:t>5.2 地图锁定与执行流程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订单创建后，地图上显示标点（绿色=未锁定）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执行人员打开地图视图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【筛选】按业务类型、团队筛选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点击标点 → 显示订单简介（客户、类型、数量、距离）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【未锁定】点击「锁定」→ 状态变更为「已锁定」，标点变红色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锁定人上门服务 → 状态：执行中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【客户不在】</w:t>
        <w:br/>
      </w:r>
      <w:r>
        <w:rPr>
          <w:rStyle w:val="CodeChar"/>
        </w:rPr>
        <w:t xml:space="preserve">    ├─ 订单仍在「未施工」列表</w:t>
        <w:br/>
      </w:r>
      <w:r>
        <w:rPr>
          <w:rStyle w:val="CodeChar"/>
        </w:rPr>
        <w:t xml:space="preserve">    └─ 超3天未施工 → 通知部门负责人介入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填写执行结果：</w:t>
        <w:br/>
      </w:r>
      <w:r>
        <w:rPr>
          <w:rStyle w:val="CodeChar"/>
        </w:rPr>
        <w:t xml:space="preserve">  - 执行日期</w:t>
        <w:br/>
      </w:r>
      <w:r>
        <w:rPr>
          <w:rStyle w:val="CodeChar"/>
        </w:rPr>
        <w:t xml:space="preserve">  - 实际数量（可调整）</w:t>
        <w:br/>
      </w:r>
      <w:r>
        <w:rPr>
          <w:rStyle w:val="CodeChar"/>
        </w:rPr>
        <w:t xml:space="preserve">  - 检测结果（计量业务：合格/不合格）</w:t>
        <w:br/>
      </w:r>
      <w:r>
        <w:rPr>
          <w:rStyle w:val="CodeChar"/>
        </w:rPr>
        <w:t xml:space="preserve">  - 施工照片（插入图片）</w:t>
        <w:br/>
      </w:r>
      <w:r>
        <w:rPr>
          <w:rStyle w:val="CodeChar"/>
        </w:rPr>
        <w:t xml:space="preserve">  - 共同施工人员（可选添加）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提交 → 状态：待验收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【检测结果不合格】→ 及时通知业务经理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业务经理确认 → 状态：已完成（智安）/ 待编制（计量）</w:t>
        <w:br/>
      </w:r>
    </w:p>
    <w:p>
      <w:pPr/>
      <w:r/>
      <w:r>
        <w:rPr>
          <w:b/>
        </w:rPr>
        <w:t>锁定规则：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先</w:t>
      </w:r>
      <w:r>
        <w:t>到</w:t>
      </w:r>
      <w:r>
        <w:t>先</w:t>
      </w:r>
      <w:r>
        <w:t>得</w:t>
      </w:r>
      <w:r>
        <w:t>，</w:t>
      </w:r>
      <w:r>
        <w:t>谁</w:t>
      </w:r>
      <w:r>
        <w:t>先</w:t>
      </w:r>
      <w:r>
        <w:t>锁</w:t>
      </w:r>
      <w:r>
        <w:t>定</w:t>
      </w:r>
      <w:r>
        <w:t>谁</w:t>
      </w:r>
      <w:r>
        <w:t>执</w:t>
      </w:r>
      <w:r>
        <w:t>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锁</w:t>
      </w:r>
      <w:r>
        <w:t>定</w:t>
      </w:r>
      <w:r>
        <w:t>后</w:t>
      </w:r>
      <w:r>
        <w:t>超</w:t>
      </w:r>
      <w:r>
        <w:t>2</w:t>
      </w:r>
      <w:r>
        <w:t>4</w:t>
      </w:r>
      <w:r>
        <w:t>小</w:t>
      </w:r>
      <w:r>
        <w:t>时</w:t>
      </w:r>
      <w:r>
        <w:t>自</w:t>
      </w:r>
      <w:r>
        <w:t>动</w:t>
      </w:r>
      <w:r>
        <w:t>解</w:t>
      </w:r>
      <w:r>
        <w:t>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可</w:t>
      </w:r>
      <w:r>
        <w:t>重</w:t>
      </w:r>
      <w:r>
        <w:t>复</w:t>
      </w:r>
      <w:r>
        <w:t>锁</w:t>
      </w:r>
      <w:r>
        <w:t>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锁</w:t>
      </w:r>
      <w:r>
        <w:t>定</w:t>
      </w:r>
      <w:r>
        <w:t>前</w:t>
      </w:r>
      <w:r>
        <w:t>可</w:t>
      </w:r>
      <w:r>
        <w:t>查</w:t>
      </w:r>
      <w:r>
        <w:t>看</w:t>
      </w:r>
      <w:r>
        <w:t>订</w:t>
      </w:r>
      <w:r>
        <w:t>单</w:t>
      </w:r>
      <w:r>
        <w:t>详</w:t>
      </w:r>
      <w:r>
        <w:t>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锁</w:t>
      </w:r>
      <w:r>
        <w:t>定</w:t>
      </w:r>
      <w:r>
        <w:t>后</w:t>
      </w:r>
      <w:r>
        <w:t>不</w:t>
      </w:r>
      <w:r>
        <w:t>可</w:t>
      </w:r>
      <w:r>
        <w:t>取</w:t>
      </w:r>
      <w:r>
        <w:t>消</w:t>
      </w:r>
      <w:r>
        <w:t>（</w:t>
      </w:r>
      <w:r>
        <w:t>除</w:t>
      </w:r>
      <w:r>
        <w:t>非</w:t>
      </w:r>
      <w:r>
        <w:t>主</w:t>
      </w:r>
      <w:r>
        <w:t>动</w:t>
      </w:r>
      <w:r>
        <w:t>解</w:t>
      </w:r>
      <w:r>
        <w:t>锁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完</w:t>
      </w:r>
      <w:r>
        <w:t>工</w:t>
      </w:r>
      <w:r>
        <w:t>反</w:t>
      </w:r>
      <w:r>
        <w:t>馈</w:t>
      </w:r>
      <w:r>
        <w:t>时</w:t>
      </w:r>
      <w:r>
        <w:t>可</w:t>
      </w:r>
      <w:r>
        <w:t>添</w:t>
      </w:r>
      <w:r>
        <w:t>加</w:t>
      </w:r>
      <w:r>
        <w:t>共</w:t>
      </w:r>
      <w:r>
        <w:t>同</w:t>
      </w:r>
      <w:r>
        <w:t>施</w:t>
      </w:r>
      <w:r>
        <w:t>工</w:t>
      </w:r>
      <w:r>
        <w:t>人</w:t>
      </w:r>
      <w:r>
        <w:t>员</w:t>
      </w:r>
    </w:p>
    <w:p>
      <w:pPr>
        <w:pStyle w:val="Heading3"/>
      </w:pPr>
      <w:r>
        <w:t>5.3 挂起状态流程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订单创建后，业务经理可设置「挂起」状态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设置预计执行时间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【特点】</w:t>
        <w:br/>
      </w:r>
      <w:r>
        <w:rPr>
          <w:rStyle w:val="CodeChar"/>
        </w:rPr>
        <w:t xml:space="preserve">  - 可提前收款</w:t>
        <w:br/>
      </w:r>
      <w:r>
        <w:rPr>
          <w:rStyle w:val="CodeChar"/>
        </w:rPr>
        <w:t xml:space="preserve">  - 不在地图标点显示</w:t>
        <w:br/>
      </w:r>
      <w:r>
        <w:rPr>
          <w:rStyle w:val="CodeChar"/>
        </w:rPr>
        <w:t xml:space="preserve">  - 到预计执行时间前提醒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示例场景：</w:t>
        <w:br/>
      </w:r>
      <w:r>
        <w:rPr>
          <w:rStyle w:val="CodeChar"/>
        </w:rPr>
        <w:t xml:space="preserve">  1. 今年安装报警器 → 明年检测的订单挂起</w:t>
        <w:br/>
      </w:r>
      <w:r>
        <w:rPr>
          <w:rStyle w:val="CodeChar"/>
        </w:rPr>
        <w:t xml:space="preserve">  2. 安装报警器/电磁阀 → 客户先付款，指定时间安装</w:t>
        <w:br/>
      </w:r>
    </w:p>
    <w:p>
      <w:pPr>
        <w:pStyle w:val="Heading3"/>
      </w:pPr>
      <w:r>
        <w:t>5.4 部分回款流程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订单支持多次回款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业务经理或财务录入回款：</w:t>
        <w:br/>
      </w:r>
      <w:r>
        <w:rPr>
          <w:rStyle w:val="CodeChar"/>
        </w:rPr>
        <w:t xml:space="preserve">  - 回款金额</w:t>
        <w:br/>
      </w:r>
      <w:r>
        <w:rPr>
          <w:rStyle w:val="CodeChar"/>
        </w:rPr>
        <w:t xml:space="preserve">  - 回款日期</w:t>
        <w:br/>
      </w:r>
      <w:r>
        <w:rPr>
          <w:rStyle w:val="CodeChar"/>
        </w:rPr>
        <w:t xml:space="preserve">  - 凭证图片（必填）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【业务经理录入】→ 财务审核</w:t>
        <w:br/>
      </w:r>
      <w:r>
        <w:rPr>
          <w:rStyle w:val="CodeChar"/>
        </w:rPr>
        <w:t>【财务录入】→ 直接生效，通知业务经理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系统累计回款金额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回款完成 → 可申请居间费</w:t>
        <w:br/>
      </w:r>
    </w:p>
    <w:p>
      <w:pPr>
        <w:pStyle w:val="Heading3"/>
      </w:pPr>
      <w:r>
        <w:t>5.5 订单修改流程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【施工前】业务经理可自行修改</w:t>
        <w:br/>
      </w:r>
      <w:r>
        <w:rPr>
          <w:rStyle w:val="CodeChar"/>
        </w:rPr>
        <w:br/>
      </w:r>
      <w:r>
        <w:rPr>
          <w:rStyle w:val="CodeChar"/>
        </w:rPr>
        <w:t>【施工后】需张宇审批：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业务经理发起修改申请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填写修改原因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张宇审批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【通过】系统自动修改订单</w:t>
        <w:br/>
      </w:r>
      <w:r>
        <w:rPr>
          <w:rStyle w:val="CodeChar"/>
        </w:rPr>
        <w:t>【拒绝】告知业务经理</w:t>
        <w:br/>
      </w:r>
    </w:p>
    <w:p>
      <w:pPr>
        <w:pStyle w:val="Heading3"/>
      </w:pPr>
      <w:r>
        <w:t>5.6 证书出错处理流程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证书出错 → 业务经理联系检测部负责人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【客户问题导致】每次收费50元</w:t>
        <w:br/>
      </w:r>
      <w:r>
        <w:rPr>
          <w:rStyle w:val="CodeChar"/>
        </w:rPr>
        <w:t xml:space="preserve">    └─ 单独处理（不直接加到订单）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【公司问题导致】不收费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业务经理或检测负责人处理后续事宜</w:t>
        <w:br/>
      </w:r>
    </w:p>
    <w:p>
      <w:pPr>
        <w:pStyle w:val="Heading3"/>
      </w:pPr>
      <w:r>
        <w:t>5.7 超期订单通知流程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施工完成后超半年不付款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系统自动通知：</w:t>
        <w:br/>
      </w:r>
      <w:r>
        <w:rPr>
          <w:rStyle w:val="CodeChar"/>
        </w:rPr>
        <w:t xml:space="preserve">  - 业务经理</w:t>
        <w:br/>
      </w:r>
      <w:r>
        <w:rPr>
          <w:rStyle w:val="CodeChar"/>
        </w:rPr>
        <w:t xml:space="preserve">  - 财务</w:t>
        <w:br/>
      </w:r>
      <w:r>
        <w:rPr>
          <w:rStyle w:val="CodeChar"/>
        </w:rPr>
        <w:t xml:space="preserve">  - 张宇</w:t>
        <w:br/>
      </w:r>
    </w:p>
    <w:p>
      <w:pPr>
        <w:pStyle w:val="Heading3"/>
      </w:pPr>
      <w:r>
        <w:t>5.8 报告流程（计量业务）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订单验收完成 → 状态：待编制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证书编制人员编制证书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填写报告完成日期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【判断回款状态】</w:t>
        <w:br/>
      </w:r>
      <w:r>
        <w:rPr>
          <w:rStyle w:val="CodeChar"/>
        </w:rPr>
        <w:t xml:space="preserve">    ├─ 已回款 → 状态：待寄送</w:t>
        <w:br/>
      </w:r>
      <w:r>
        <w:rPr>
          <w:rStyle w:val="CodeChar"/>
        </w:rPr>
        <w:t xml:space="preserve">    │       ↓</w:t>
        <w:br/>
      </w:r>
      <w:r>
        <w:rPr>
          <w:rStyle w:val="CodeChar"/>
        </w:rPr>
        <w:t xml:space="preserve">    │   快递寄送 → 填写运单号 → 状态：已寄送</w:t>
        <w:br/>
      </w:r>
      <w:r>
        <w:rPr>
          <w:rStyle w:val="CodeChar"/>
        </w:rPr>
        <w:t xml:space="preserve">    │       ↓</w:t>
        <w:br/>
      </w:r>
      <w:r>
        <w:rPr>
          <w:rStyle w:val="CodeChar"/>
        </w:rPr>
        <w:t xml:space="preserve">    │   客户签收 → 状态：已完成</w:t>
        <w:br/>
      </w:r>
      <w:r>
        <w:rPr>
          <w:rStyle w:val="CodeChar"/>
        </w:rPr>
        <w:t xml:space="preserve">    │</w:t>
        <w:br/>
      </w:r>
      <w:r>
        <w:rPr>
          <w:rStyle w:val="CodeChar"/>
        </w:rPr>
        <w:t xml:space="preserve">    └─ 未回款 → 状态：待寄送-未回款</w:t>
        <w:br/>
      </w:r>
      <w:r>
        <w:rPr>
          <w:rStyle w:val="CodeChar"/>
        </w:rPr>
        <w:t xml:space="preserve">            ↓</w:t>
        <w:br/>
      </w:r>
      <w:r>
        <w:rPr>
          <w:rStyle w:val="CodeChar"/>
        </w:rPr>
        <w:t xml:space="preserve">        【情况A】等待客户回款</w:t>
        <w:br/>
      </w:r>
      <w:r>
        <w:rPr>
          <w:rStyle w:val="CodeChar"/>
        </w:rPr>
        <w:t xml:space="preserve">            ↓</w:t>
        <w:br/>
      </w:r>
      <w:r>
        <w:rPr>
          <w:rStyle w:val="CodeChar"/>
        </w:rPr>
        <w:t xml:space="preserve">        回款后 → 状态变更：待寄送</w:t>
        <w:br/>
      </w:r>
      <w:r>
        <w:rPr>
          <w:rStyle w:val="CodeChar"/>
        </w:rPr>
        <w:t xml:space="preserve">            ↓</w:t>
        <w:br/>
      </w:r>
      <w:r>
        <w:rPr>
          <w:rStyle w:val="CodeChar"/>
        </w:rPr>
        <w:t xml:space="preserve">        快递寄送 → 填写运单号 → 状态：已寄送</w:t>
        <w:br/>
      </w:r>
      <w:r>
        <w:rPr>
          <w:rStyle w:val="CodeChar"/>
        </w:rPr>
        <w:t xml:space="preserve">            ↓</w:t>
        <w:br/>
      </w:r>
      <w:r>
        <w:rPr>
          <w:rStyle w:val="CodeChar"/>
        </w:rPr>
        <w:t xml:space="preserve">        客户签收 → 状态：已完成</w:t>
        <w:br/>
      </w:r>
      <w:r>
        <w:rPr>
          <w:rStyle w:val="CodeChar"/>
        </w:rPr>
        <w:br/>
      </w:r>
      <w:r>
        <w:rPr>
          <w:rStyle w:val="CodeChar"/>
        </w:rPr>
        <w:t xml:space="preserve">        【情况B】业务经理申请提前寄送</w:t>
        <w:br/>
      </w:r>
      <w:r>
        <w:rPr>
          <w:rStyle w:val="CodeChar"/>
        </w:rPr>
        <w:t xml:space="preserve">            ↓</w:t>
        <w:br/>
      </w:r>
      <w:r>
        <w:rPr>
          <w:rStyle w:val="CodeChar"/>
        </w:rPr>
        <w:t xml:space="preserve">        发起「提前寄送申请」</w:t>
        <w:br/>
      </w:r>
      <w:r>
        <w:rPr>
          <w:rStyle w:val="CodeChar"/>
        </w:rPr>
        <w:t xml:space="preserve">            ↓</w:t>
        <w:br/>
      </w:r>
      <w:r>
        <w:rPr>
          <w:rStyle w:val="CodeChar"/>
        </w:rPr>
        <w:t xml:space="preserve">        检测负责人审批</w:t>
        <w:br/>
      </w:r>
      <w:r>
        <w:rPr>
          <w:rStyle w:val="CodeChar"/>
        </w:rPr>
        <w:t xml:space="preserve">            ↓</w:t>
        <w:br/>
      </w:r>
      <w:r>
        <w:rPr>
          <w:rStyle w:val="CodeChar"/>
        </w:rPr>
        <w:t xml:space="preserve">        审批通过 → 状态变更：待寄送</w:t>
        <w:br/>
      </w:r>
      <w:r>
        <w:rPr>
          <w:rStyle w:val="CodeChar"/>
        </w:rPr>
        <w:t xml:space="preserve">            ↓</w:t>
        <w:br/>
      </w:r>
      <w:r>
        <w:rPr>
          <w:rStyle w:val="CodeChar"/>
        </w:rPr>
        <w:t xml:space="preserve">        快递寄送 → 填写运单号 → 状态：已寄送</w:t>
        <w:br/>
      </w:r>
      <w:r>
        <w:rPr>
          <w:rStyle w:val="CodeChar"/>
        </w:rPr>
        <w:t xml:space="preserve">            ↓</w:t>
        <w:br/>
      </w:r>
      <w:r>
        <w:rPr>
          <w:rStyle w:val="CodeChar"/>
        </w:rPr>
        <w:t xml:space="preserve">        客户签收 → 状态：已完成</w:t>
        <w:br/>
      </w:r>
    </w:p>
    <w:p>
      <w:pPr>
        <w:pStyle w:val="Heading3"/>
      </w:pPr>
      <w:r>
        <w:t>5.9 居间费申请流程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单订单回款完成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业务经理发起居间费申请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选择关联订单（可多订单合并申请）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系统自动带入居间费金额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【可调整】如与中间人有沟通，可调整金额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确认收款人信息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提交申请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财务审批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【通过】支付居间费</w:t>
        <w:br/>
      </w:r>
      <w:r>
        <w:rPr>
          <w:rStyle w:val="CodeChar"/>
        </w:rPr>
        <w:t>【拒绝】告知业务经理原因</w:t>
        <w:br/>
      </w:r>
    </w:p>
    <w:p>
      <w:pPr>
        <w:pStyle w:val="Heading3"/>
      </w:pPr>
      <w:r>
        <w:t>5.10 开票流程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业务经理发起开票申请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填写开票信息：</w:t>
        <w:br/>
      </w:r>
      <w:r>
        <w:rPr>
          <w:rStyle w:val="CodeChar"/>
        </w:rPr>
        <w:t xml:space="preserve">  - 开票单位名称</w:t>
        <w:br/>
      </w:r>
      <w:r>
        <w:rPr>
          <w:rStyle w:val="CodeChar"/>
        </w:rPr>
        <w:t xml:space="preserve">  - 统一社会信用代码</w:t>
        <w:br/>
      </w:r>
      <w:r>
        <w:rPr>
          <w:rStyle w:val="CodeChar"/>
        </w:rPr>
        <w:t xml:space="preserve">  - 开票项目</w:t>
        <w:br/>
      </w:r>
      <w:r>
        <w:rPr>
          <w:rStyle w:val="CodeChar"/>
        </w:rPr>
        <w:t xml:space="preserve">  - 开票金额</w:t>
        <w:br/>
      </w:r>
      <w:r>
        <w:rPr>
          <w:rStyle w:val="CodeChar"/>
        </w:rPr>
        <w:t xml:space="preserve">  - 发票类型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财务核对信息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生成预览图片 → 发给业务经理确认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【确认无误】开具电子发票 → 微信发给业务经理</w:t>
        <w:br/>
      </w:r>
      <w:r>
        <w:rPr>
          <w:rStyle w:val="CodeChar"/>
        </w:rPr>
        <w:t>【确认有误】重新核对修改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业务经理发给客户</w:t>
        <w:br/>
      </w:r>
    </w:p>
    <w:p>
      <w:pPr>
        <w:pStyle w:val="Heading3"/>
      </w:pPr>
      <w:r>
        <w:t>5.11 发票作废流程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开票后发现错误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业务经理发起作废申请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填写作废原因（必填）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财务审批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抄送张宇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【通过】作废发票 → 可重新开票</w:t>
        <w:br/>
      </w:r>
      <w:r>
        <w:rPr>
          <w:rStyle w:val="CodeChar"/>
        </w:rPr>
        <w:t>【拒绝】告知业务经理原因</w:t>
        <w:br/>
      </w:r>
    </w:p>
    <w:p>
      <w:pPr>
        <w:pStyle w:val="Heading3"/>
      </w:pPr>
      <w:r>
        <w:t>5.12 居间费计算规则</w:t>
      </w:r>
    </w:p>
    <w:p>
      <w:pPr/>
      <w:r/>
      <w:r>
        <w:rPr>
          <w:b/>
        </w:rPr>
        <w:t>开票情况：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居间费 = 合同金额 - 居间标准×数量 - 合同金额×4%</w:t>
        <w:br/>
      </w:r>
      <w:r>
        <w:rPr>
          <w:rStyle w:val="CodeChar"/>
        </w:rPr>
        <w:t>（开3%发票时扣6%）</w:t>
        <w:br/>
      </w:r>
    </w:p>
    <w:p>
      <w:pPr/>
      <w:r/>
      <w:r>
        <w:rPr>
          <w:b/>
        </w:rPr>
        <w:t>不开票情况：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居间费 = 合同金额 - 居间标准×数量</w:t>
        <w:br/>
      </w:r>
    </w:p>
    <w:p>
      <w:pPr/>
      <w:r/>
      <w:r>
        <w:rPr>
          <w:b/>
        </w:rPr>
        <w:t>居间标准参考值（可配置）：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业</w:t>
            </w:r>
            <w:r>
              <w:rPr>
                <w:b/>
              </w:rPr>
              <w:t>务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居</w:t>
            </w:r>
            <w:r>
              <w:rPr>
                <w:b/>
              </w:rPr>
              <w:t>间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燃</w:t>
            </w:r>
            <w:r>
              <w:t>气</w:t>
            </w:r>
            <w:r>
              <w:t>报</w:t>
            </w:r>
            <w:r>
              <w:t>警</w:t>
            </w:r>
            <w:r>
              <w:t>器</w:t>
            </w:r>
            <w:r>
              <w:t>检</w:t>
            </w:r>
            <w:r>
              <w:t>测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元</w:t>
            </w:r>
            <w:r>
              <w:t>/</w:t>
            </w:r>
            <w:r>
              <w:t>个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燃</w:t>
            </w:r>
            <w:r>
              <w:t>气</w:t>
            </w:r>
            <w:r>
              <w:t>报</w:t>
            </w:r>
            <w:r>
              <w:t>警</w:t>
            </w:r>
            <w:r>
              <w:t>器</w:t>
            </w:r>
            <w:r>
              <w:t>检</w:t>
            </w:r>
            <w:r>
              <w:t>定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3</w:t>
            </w:r>
            <w:r>
              <w:t>0</w:t>
            </w:r>
            <w:r>
              <w:t>元</w:t>
            </w:r>
            <w:r>
              <w:t>/</w:t>
            </w:r>
            <w:r>
              <w:t>个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燃</w:t>
            </w:r>
            <w:r>
              <w:t>气</w:t>
            </w:r>
            <w:r>
              <w:t>报</w:t>
            </w:r>
            <w:r>
              <w:t>警</w:t>
            </w:r>
            <w:r>
              <w:t>器</w:t>
            </w:r>
            <w:r>
              <w:t>安</w:t>
            </w:r>
            <w:r>
              <w:t>装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0</w:t>
            </w:r>
            <w:r>
              <w:t>元</w:t>
            </w:r>
            <w:r>
              <w:t>/</w:t>
            </w:r>
            <w:r>
              <w:t>个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六、提升效率功能</w:t>
      </w:r>
    </w:p>
    <w:p>
      <w:pPr>
        <w:pStyle w:val="Heading3"/>
      </w:pPr>
      <w:r>
        <w:t>6.1 快捷录入</w:t>
      </w:r>
    </w:p>
    <w:p>
      <w:pPr>
        <w:pStyle w:val="Heading4"/>
      </w:pPr>
      <w:r>
        <w:t>6.1.1 常用客户库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输</w:t>
      </w:r>
      <w:r>
        <w:t>入</w:t>
      </w:r>
      <w:r>
        <w:t>客</w:t>
      </w:r>
      <w:r>
        <w:t>户</w:t>
      </w:r>
      <w:r>
        <w:t>名</w:t>
      </w:r>
      <w:r>
        <w:t>称</w:t>
      </w:r>
      <w:r>
        <w:t>时</w:t>
      </w:r>
      <w:r>
        <w:t>自</w:t>
      </w:r>
      <w:r>
        <w:t>动</w:t>
      </w:r>
      <w:r>
        <w:t>匹</w:t>
      </w:r>
      <w:r>
        <w:t>配</w:t>
      </w:r>
      <w:r>
        <w:t>历</w:t>
      </w:r>
      <w:r>
        <w:t>史</w:t>
      </w:r>
      <w:r>
        <w:t>客</w:t>
      </w:r>
      <w:r>
        <w:t>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</w:t>
      </w:r>
      <w:r>
        <w:t>动</w:t>
      </w:r>
      <w:r>
        <w:t>补</w:t>
      </w:r>
      <w:r>
        <w:t>全</w:t>
      </w:r>
      <w:r>
        <w:t>：</w:t>
      </w:r>
      <w:r>
        <w:t>联</w:t>
      </w:r>
      <w:r>
        <w:t>系</w:t>
      </w:r>
      <w:r>
        <w:t>人</w:t>
      </w:r>
      <w:r>
        <w:t>、</w:t>
      </w:r>
      <w:r>
        <w:t>电</w:t>
      </w:r>
      <w:r>
        <w:t>话</w:t>
      </w:r>
      <w:r>
        <w:t>、</w:t>
      </w:r>
      <w:r>
        <w:t>地</w:t>
      </w:r>
      <w:r>
        <w:t>址</w:t>
      </w:r>
      <w:r>
        <w:t>、</w:t>
      </w:r>
      <w:r>
        <w:t>定</w:t>
      </w:r>
      <w:r>
        <w:t>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显</w:t>
      </w:r>
      <w:r>
        <w:t>示</w:t>
      </w:r>
      <w:r>
        <w:t>历</w:t>
      </w:r>
      <w:r>
        <w:t>史</w:t>
      </w:r>
      <w:r>
        <w:t>下</w:t>
      </w:r>
      <w:r>
        <w:t>单</w:t>
      </w:r>
      <w:r>
        <w:t>次</w:t>
      </w:r>
      <w:r>
        <w:t>数</w:t>
      </w:r>
      <w:r>
        <w:t>和</w:t>
      </w:r>
      <w:r>
        <w:t>消</w:t>
      </w:r>
      <w:r>
        <w:t>费</w:t>
      </w:r>
      <w:r>
        <w:t>金</w:t>
      </w:r>
      <w:r>
        <w:t>额</w:t>
      </w:r>
    </w:p>
    <w:p>
      <w:pPr>
        <w:pStyle w:val="Heading4"/>
      </w:pPr>
      <w:r>
        <w:t>6.1.2 复制订单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同</w:t>
      </w:r>
      <w:r>
        <w:t>一</w:t>
      </w:r>
      <w:r>
        <w:t>客</w:t>
      </w:r>
      <w:r>
        <w:t>户</w:t>
      </w:r>
      <w:r>
        <w:t>再</w:t>
      </w:r>
      <w:r>
        <w:t>次</w:t>
      </w:r>
      <w:r>
        <w:t>下</w:t>
      </w:r>
      <w:r>
        <w:t>单</w:t>
      </w:r>
      <w:r>
        <w:t>时</w:t>
      </w:r>
      <w:r>
        <w:t>，</w:t>
      </w:r>
      <w:r>
        <w:t>一</w:t>
      </w:r>
      <w:r>
        <w:t>键</w:t>
      </w:r>
      <w:r>
        <w:t>复</w:t>
      </w:r>
      <w:r>
        <w:t>制</w:t>
      </w:r>
      <w:r>
        <w:t>历</w:t>
      </w:r>
      <w:r>
        <w:t>史</w:t>
      </w:r>
      <w:r>
        <w:t>订</w:t>
      </w:r>
      <w:r>
        <w:t>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仅</w:t>
      </w:r>
      <w:r>
        <w:t>修</w:t>
      </w:r>
      <w:r>
        <w:t>改</w:t>
      </w:r>
      <w:r>
        <w:t>数</w:t>
      </w:r>
      <w:r>
        <w:t>量</w:t>
      </w:r>
      <w:r>
        <w:t>、</w:t>
      </w:r>
      <w:r>
        <w:t>金</w:t>
      </w:r>
      <w:r>
        <w:t>额</w:t>
      </w:r>
      <w:r>
        <w:t>等</w:t>
      </w:r>
      <w:r>
        <w:t>差</w:t>
      </w:r>
      <w:r>
        <w:t>异</w:t>
      </w:r>
      <w:r>
        <w:t>字</w:t>
      </w:r>
      <w:r>
        <w:t>段</w:t>
      </w:r>
    </w:p>
    <w:p>
      <w:pPr>
        <w:pStyle w:val="Heading4"/>
      </w:pPr>
      <w:r>
        <w:t>6.1.3 业务模板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个</w:t>
      </w:r>
      <w:r>
        <w:t>业</w:t>
      </w:r>
      <w:r>
        <w:t>务</w:t>
      </w:r>
      <w:r>
        <w:t>类</w:t>
      </w:r>
      <w:r>
        <w:t>型</w:t>
      </w:r>
      <w:r>
        <w:t>预</w:t>
      </w:r>
      <w:r>
        <w:t>设</w:t>
      </w:r>
      <w:r>
        <w:t>默</w:t>
      </w:r>
      <w:r>
        <w:t>认</w:t>
      </w:r>
      <w:r>
        <w:t>单</w:t>
      </w:r>
      <w:r>
        <w:t>价</w:t>
      </w:r>
      <w:r>
        <w:t>、</w:t>
      </w:r>
      <w:r>
        <w:t>居</w:t>
      </w:r>
      <w:r>
        <w:t>间</w:t>
      </w:r>
      <w:r>
        <w:t>标</w:t>
      </w:r>
      <w:r>
        <w:t>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录</w:t>
      </w:r>
      <w:r>
        <w:t>入</w:t>
      </w:r>
      <w:r>
        <w:t>时</w:t>
      </w:r>
      <w:r>
        <w:t>自</w:t>
      </w:r>
      <w:r>
        <w:t>动</w:t>
      </w:r>
      <w:r>
        <w:t>填</w:t>
      </w:r>
      <w:r>
        <w:t>充</w:t>
      </w:r>
      <w:r>
        <w:t>，</w:t>
      </w:r>
      <w:r>
        <w:t>可</w:t>
      </w:r>
      <w:r>
        <w:t>修</w:t>
      </w:r>
      <w:r>
        <w:t>改</w:t>
      </w:r>
    </w:p>
    <w:p>
      <w:pPr>
        <w:pStyle w:val="Heading4"/>
      </w:pPr>
      <w:r>
        <w:t>6.1.4 批量录入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同</w:t>
      </w:r>
      <w:r>
        <w:t>一</w:t>
      </w:r>
      <w:r>
        <w:t>客</w:t>
      </w:r>
      <w:r>
        <w:t>户</w:t>
      </w:r>
      <w:r>
        <w:t>多</w:t>
      </w:r>
      <w:r>
        <w:t>个</w:t>
      </w:r>
      <w:r>
        <w:t>业</w:t>
      </w:r>
      <w:r>
        <w:t>务</w:t>
      </w:r>
      <w:r>
        <w:t>类</w:t>
      </w:r>
      <w:r>
        <w:t>型</w:t>
      </w:r>
      <w:r>
        <w:t>，</w:t>
      </w:r>
      <w:r>
        <w:t>一</w:t>
      </w:r>
      <w:r>
        <w:t>次</w:t>
      </w:r>
      <w:r>
        <w:t>录</w:t>
      </w:r>
      <w:r>
        <w:t>入</w:t>
      </w:r>
      <w:r>
        <w:t>多</w:t>
      </w:r>
      <w:r>
        <w:t>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x</w:t>
      </w:r>
      <w:r>
        <w:t>c</w:t>
      </w:r>
      <w:r>
        <w:t>e</w:t>
      </w:r>
      <w:r>
        <w:t>l</w:t>
      </w:r>
      <w:r>
        <w:t>导</w:t>
      </w:r>
      <w:r>
        <w:t>入</w:t>
      </w:r>
      <w:r>
        <w:t>（</w:t>
      </w:r>
      <w:r>
        <w:t>按</w:t>
      </w:r>
      <w:r>
        <w:t>模</w:t>
      </w:r>
      <w:r>
        <w:t>板</w:t>
      </w:r>
      <w:r>
        <w:t>格</w:t>
      </w:r>
      <w:r>
        <w:t>式</w:t>
      </w:r>
      <w:r>
        <w:t>）</w:t>
      </w:r>
    </w:p>
    <w:p>
      <w:pPr>
        <w:pStyle w:val="Heading3"/>
      </w:pPr>
      <w:r>
        <w:t>6.2 智能提醒</w:t>
      </w:r>
    </w:p>
    <w:p>
      <w:pPr>
        <w:pStyle w:val="Heading4"/>
      </w:pPr>
      <w:r>
        <w:t>6.2.1 提醒规则（可配置）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提</w:t>
            </w:r>
            <w:r>
              <w:rPr>
                <w:b/>
              </w:rPr>
              <w:t>醒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触</w:t>
            </w:r>
            <w:r>
              <w:rPr>
                <w:b/>
              </w:rPr>
              <w:t>发</w:t>
            </w: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提</w:t>
            </w:r>
            <w:r>
              <w:rPr>
                <w:b/>
              </w:rPr>
              <w:t>醒</w:t>
            </w:r>
            <w:r>
              <w:rPr>
                <w:b/>
              </w:rPr>
              <w:t>对</w:t>
            </w:r>
            <w:r>
              <w:rPr>
                <w:b/>
              </w:rPr>
              <w:t>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待</w:t>
            </w:r>
            <w:r>
              <w:t>回</w:t>
            </w:r>
            <w:r>
              <w:t>款</w:t>
            </w:r>
            <w:r>
              <w:t>提</w:t>
            </w:r>
            <w:r>
              <w:t>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超</w:t>
            </w:r>
            <w:r>
              <w:t>过</w:t>
            </w:r>
            <w:r>
              <w:t>X</w:t>
            </w:r>
            <w:r>
              <w:t>天</w:t>
            </w:r>
            <w:r>
              <w:t>未</w:t>
            </w:r>
            <w:r>
              <w:t>回</w:t>
            </w:r>
            <w:r>
              <w:t>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业</w:t>
            </w:r>
            <w:r>
              <w:t>务</w:t>
            </w:r>
            <w:r>
              <w:t>经</w:t>
            </w:r>
            <w:r>
              <w:t>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待</w:t>
            </w:r>
            <w:r>
              <w:t>开</w:t>
            </w:r>
            <w:r>
              <w:t>票</w:t>
            </w:r>
            <w:r>
              <w:t>提</w:t>
            </w:r>
            <w:r>
              <w:t>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已</w:t>
            </w:r>
            <w:r>
              <w:t>收</w:t>
            </w:r>
            <w:r>
              <w:t>款</w:t>
            </w:r>
            <w:r>
              <w:t>未</w:t>
            </w:r>
            <w:r>
              <w:t>开</w:t>
            </w:r>
            <w:r>
              <w:t>票</w:t>
            </w:r>
            <w:r>
              <w:t>超</w:t>
            </w:r>
            <w:r>
              <w:t>过</w:t>
            </w:r>
            <w:r>
              <w:t>X</w:t>
            </w:r>
            <w:r>
              <w:t>天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业</w:t>
            </w:r>
            <w:r>
              <w:t>务</w:t>
            </w:r>
            <w:r>
              <w:t>经</w:t>
            </w:r>
            <w:r>
              <w:t>理</w:t>
            </w:r>
            <w:r>
              <w:t>、</w:t>
            </w:r>
            <w:r>
              <w:t>财</w:t>
            </w:r>
            <w:r>
              <w:t>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超</w:t>
            </w:r>
            <w:r>
              <w:t>期</w:t>
            </w:r>
            <w:r>
              <w:t>预</w:t>
            </w:r>
            <w:r>
              <w:t>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超</w:t>
            </w:r>
            <w:r>
              <w:t>过</w:t>
            </w:r>
            <w:r>
              <w:t>X</w:t>
            </w:r>
            <w:r>
              <w:t>天</w:t>
            </w:r>
            <w:r>
              <w:t>未</w:t>
            </w:r>
            <w:r>
              <w:t>完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业</w:t>
            </w:r>
            <w:r>
              <w:t>务</w:t>
            </w:r>
            <w:r>
              <w:t>经</w:t>
            </w:r>
            <w:r>
              <w:t>理</w:t>
            </w:r>
            <w:r>
              <w:t>、</w:t>
            </w:r>
            <w:r>
              <w:t>负</w:t>
            </w:r>
            <w:r>
              <w:t>责</w:t>
            </w:r>
            <w:r>
              <w:t>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提</w:t>
            </w:r>
            <w:r>
              <w:t>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有</w:t>
            </w:r>
            <w:r>
              <w:t>待</w:t>
            </w:r>
            <w:r>
              <w:t>审</w:t>
            </w:r>
            <w:r>
              <w:t>批</w:t>
            </w:r>
            <w:r>
              <w:t>事</w:t>
            </w:r>
            <w:r>
              <w:t>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超</w:t>
            </w:r>
            <w:r>
              <w:t>时</w:t>
            </w:r>
            <w:r>
              <w:t>提</w:t>
            </w:r>
            <w:r>
              <w:t>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超</w:t>
            </w:r>
            <w:r>
              <w:t>过</w:t>
            </w:r>
            <w:r>
              <w:t>X</w:t>
            </w:r>
            <w:r>
              <w:t>天</w:t>
            </w:r>
            <w:r>
              <w:t>未</w:t>
            </w:r>
            <w:r>
              <w:t>处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证</w:t>
            </w:r>
            <w:r>
              <w:t>书</w:t>
            </w:r>
            <w:r>
              <w:t>待</w:t>
            </w:r>
            <w:r>
              <w:t>编</w:t>
            </w:r>
            <w:r>
              <w:t>制</w:t>
            </w:r>
            <w:r>
              <w:t>提</w:t>
            </w:r>
            <w:r>
              <w:t>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待</w:t>
            </w:r>
            <w:r>
              <w:t>编</w:t>
            </w:r>
            <w:r>
              <w:t>制</w:t>
            </w:r>
            <w:r>
              <w:t>超</w:t>
            </w:r>
            <w:r>
              <w:t>过</w:t>
            </w:r>
            <w:r>
              <w:t>X</w:t>
            </w:r>
            <w:r>
              <w:t>天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证</w:t>
            </w:r>
            <w:r>
              <w:t>书</w:t>
            </w:r>
            <w:r>
              <w:t>编</w:t>
            </w:r>
            <w:r>
              <w:t>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证</w:t>
            </w:r>
            <w:r>
              <w:t>书</w:t>
            </w:r>
            <w:r>
              <w:t>待</w:t>
            </w:r>
            <w:r>
              <w:t>寄</w:t>
            </w:r>
            <w:r>
              <w:t>送</w:t>
            </w:r>
            <w:r>
              <w:t>提</w:t>
            </w:r>
            <w:r>
              <w:t>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证</w:t>
            </w:r>
            <w:r>
              <w:t>书</w:t>
            </w:r>
            <w:r>
              <w:t>已</w:t>
            </w:r>
            <w:r>
              <w:t>编</w:t>
            </w:r>
            <w:r>
              <w:t>制</w:t>
            </w:r>
            <w:r>
              <w:t>且</w:t>
            </w:r>
            <w:r>
              <w:t>已</w:t>
            </w:r>
            <w:r>
              <w:t>回</w:t>
            </w:r>
            <w:r>
              <w:t>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证</w:t>
            </w:r>
            <w:r>
              <w:t>书</w:t>
            </w:r>
            <w:r>
              <w:t>编</w:t>
            </w:r>
            <w:r>
              <w:t>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前</w:t>
            </w:r>
            <w:r>
              <w:t>寄</w:t>
            </w:r>
            <w:r>
              <w:t>送</w:t>
            </w:r>
            <w:r>
              <w:t>审</w:t>
            </w:r>
            <w:r>
              <w:t>批</w:t>
            </w:r>
            <w:r>
              <w:t>提</w:t>
            </w:r>
            <w:r>
              <w:t>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有</w:t>
            </w:r>
            <w:r>
              <w:t>提</w:t>
            </w:r>
            <w:r>
              <w:t>前</w:t>
            </w:r>
            <w:r>
              <w:t>寄</w:t>
            </w:r>
            <w:r>
              <w:t>送</w:t>
            </w:r>
            <w:r>
              <w:t>申</w:t>
            </w:r>
            <w:r>
              <w:t>请</w:t>
            </w:r>
            <w:r>
              <w:t>待</w:t>
            </w:r>
            <w:r>
              <w:t>审</w:t>
            </w:r>
            <w:r>
              <w:t>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检</w:t>
            </w:r>
            <w:r>
              <w:t>测</w:t>
            </w:r>
            <w:r>
              <w:t>负</w:t>
            </w:r>
            <w:r>
              <w:t>责</w:t>
            </w:r>
            <w:r>
              <w:t>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维</w:t>
            </w:r>
            <w:r>
              <w:t>保</w:t>
            </w:r>
            <w:r>
              <w:t>到</w:t>
            </w:r>
            <w:r>
              <w:t>期</w:t>
            </w:r>
            <w:r>
              <w:t>提</w:t>
            </w:r>
            <w:r>
              <w:t>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执</w:t>
            </w:r>
            <w:r>
              <w:t>行</w:t>
            </w:r>
            <w:r>
              <w:t>日</w:t>
            </w:r>
            <w:r>
              <w:t>期</w:t>
            </w:r>
            <w:r>
              <w:t>满</w:t>
            </w:r>
            <w:r>
              <w:t>1</w:t>
            </w:r>
            <w:r>
              <w:t>1</w:t>
            </w:r>
            <w:r>
              <w:t>个</w:t>
            </w:r>
            <w:r>
              <w:t>月</w:t>
            </w:r>
            <w:r>
              <w:t>（</w:t>
            </w:r>
            <w:r>
              <w:t>提</w:t>
            </w:r>
            <w:r>
              <w:t>前</w:t>
            </w:r>
            <w:r>
              <w:t>1</w:t>
            </w:r>
            <w:r>
              <w:t>个</w:t>
            </w:r>
            <w:r>
              <w:t>月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业</w:t>
            </w:r>
            <w:r>
              <w:t>务</w:t>
            </w:r>
            <w:r>
              <w:t>经</w:t>
            </w:r>
            <w:r>
              <w:t>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检</w:t>
            </w:r>
            <w:r>
              <w:t>测</w:t>
            </w:r>
            <w:r>
              <w:t>不</w:t>
            </w:r>
            <w:r>
              <w:t>合</w:t>
            </w:r>
            <w:r>
              <w:t>格</w:t>
            </w:r>
            <w:r>
              <w:t>提</w:t>
            </w:r>
            <w:r>
              <w:t>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检</w:t>
            </w:r>
            <w:r>
              <w:t>测</w:t>
            </w:r>
            <w:r>
              <w:t>结</w:t>
            </w:r>
            <w:r>
              <w:t>果</w:t>
            </w:r>
            <w:r>
              <w:t>不</w:t>
            </w:r>
            <w:r>
              <w:t>合</w:t>
            </w:r>
            <w:r>
              <w:t>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业</w:t>
            </w:r>
            <w:r>
              <w:t>务</w:t>
            </w:r>
            <w:r>
              <w:t>经</w:t>
            </w:r>
            <w:r>
              <w:t>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客</w:t>
            </w:r>
            <w:r>
              <w:t>户</w:t>
            </w:r>
            <w:r>
              <w:t>不</w:t>
            </w:r>
            <w:r>
              <w:t>在</w:t>
            </w:r>
            <w:r>
              <w:t>提</w:t>
            </w:r>
            <w:r>
              <w:t>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未</w:t>
            </w:r>
            <w:r>
              <w:t>施</w:t>
            </w:r>
            <w:r>
              <w:t>工</w:t>
            </w:r>
            <w:r>
              <w:t>超</w:t>
            </w:r>
            <w:r>
              <w:t>3</w:t>
            </w:r>
            <w:r>
              <w:t>天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部</w:t>
            </w:r>
            <w:r>
              <w:t>门</w:t>
            </w:r>
            <w:r>
              <w:t>负</w:t>
            </w:r>
            <w:r>
              <w:t>责</w:t>
            </w:r>
            <w:r>
              <w:t>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超</w:t>
            </w:r>
            <w:r>
              <w:t>期</w:t>
            </w:r>
            <w:r>
              <w:t>未</w:t>
            </w:r>
            <w:r>
              <w:t>付</w:t>
            </w:r>
            <w:r>
              <w:t>款</w:t>
            </w:r>
            <w:r>
              <w:t>提</w:t>
            </w:r>
            <w:r>
              <w:t>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施</w:t>
            </w:r>
            <w:r>
              <w:t>工</w:t>
            </w:r>
            <w:r>
              <w:t>后</w:t>
            </w:r>
            <w:r>
              <w:t>超</w:t>
            </w:r>
            <w:r>
              <w:t>半</w:t>
            </w:r>
            <w:r>
              <w:t>年</w:t>
            </w:r>
            <w:r>
              <w:t>不</w:t>
            </w:r>
            <w:r>
              <w:t>付</w:t>
            </w:r>
            <w:r>
              <w:t>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业</w:t>
            </w:r>
            <w:r>
              <w:t>务</w:t>
            </w:r>
            <w:r>
              <w:t>经</w:t>
            </w:r>
            <w:r>
              <w:t>理</w:t>
            </w:r>
            <w:r>
              <w:t>、</w:t>
            </w:r>
            <w:r>
              <w:t>财</w:t>
            </w:r>
            <w:r>
              <w:t>务</w:t>
            </w:r>
            <w:r>
              <w:t>、</w:t>
            </w:r>
            <w:r>
              <w:t>张</w:t>
            </w:r>
            <w:r>
              <w:t>宇</w:t>
            </w:r>
          </w:p>
        </w:tc>
      </w:tr>
    </w:tbl>
    <w:p/>
    <w:p>
      <w:pPr>
        <w:pStyle w:val="Heading4"/>
      </w:pPr>
      <w:r>
        <w:t>6.2.2 维保到期提醒详情</w:t>
      </w:r>
    </w:p>
    <w:p>
      <w:pPr/>
      <w:r/>
      <w:r>
        <w:rPr>
          <w:b/>
        </w:rPr>
        <w:t>适用业务类型：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燃</w:t>
      </w:r>
      <w:r>
        <w:t>气</w:t>
      </w:r>
      <w:r>
        <w:t>报</w:t>
      </w:r>
      <w:r>
        <w:t>警</w:t>
      </w:r>
      <w:r>
        <w:t>器</w:t>
      </w:r>
      <w:r>
        <w:t>安</w:t>
      </w:r>
      <w:r>
        <w:t>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燃</w:t>
      </w:r>
      <w:r>
        <w:t>气</w:t>
      </w:r>
      <w:r>
        <w:t>报</w:t>
      </w:r>
      <w:r>
        <w:t>警</w:t>
      </w:r>
      <w:r>
        <w:t>器</w:t>
      </w:r>
      <w:r>
        <w:t>检</w:t>
      </w:r>
      <w:r>
        <w:t>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燃</w:t>
      </w:r>
      <w:r>
        <w:t>气</w:t>
      </w:r>
      <w:r>
        <w:t>报</w:t>
      </w:r>
      <w:r>
        <w:t>警</w:t>
      </w:r>
      <w:r>
        <w:t>器</w:t>
      </w:r>
      <w:r>
        <w:t>检</w:t>
      </w:r>
      <w:r>
        <w:t>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其</w:t>
      </w:r>
      <w:r>
        <w:t>他</w:t>
      </w:r>
      <w:r>
        <w:t>需</w:t>
      </w:r>
      <w:r>
        <w:t>要</w:t>
      </w:r>
      <w:r>
        <w:t>定</w:t>
      </w:r>
      <w:r>
        <w:t>期</w:t>
      </w:r>
      <w:r>
        <w:t>维</w:t>
      </w:r>
      <w:r>
        <w:t>保</w:t>
      </w:r>
      <w:r>
        <w:t>的</w:t>
      </w:r>
      <w:r>
        <w:t>业</w:t>
      </w:r>
      <w:r>
        <w:t>务</w:t>
      </w:r>
    </w:p>
    <w:p>
      <w:pPr/>
      <w:r/>
      <w:r>
        <w:rPr>
          <w:b/>
        </w:rPr>
        <w:t>提醒规则：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触发时间 = 执行日期 + 11个月</w:t>
        <w:br/>
      </w:r>
      <w:r>
        <w:rPr>
          <w:rStyle w:val="CodeChar"/>
        </w:rPr>
        <w:t>（即施工/检测完成后的第11个月，提前1个月提醒）</w:t>
        <w:br/>
      </w:r>
      <w:r>
        <w:rPr>
          <w:rStyle w:val="CodeChar"/>
        </w:rPr>
        <w:br/>
      </w:r>
      <w:r>
        <w:rPr>
          <w:rStyle w:val="CodeChar"/>
        </w:rPr>
        <w:t>示例：</w:t>
        <w:br/>
      </w:r>
      <w:r>
        <w:rPr>
          <w:rStyle w:val="CodeChar"/>
        </w:rPr>
        <w:t>执行日期：2025年4月15日</w:t>
        <w:br/>
      </w:r>
      <w:r>
        <w:rPr>
          <w:rStyle w:val="CodeChar"/>
        </w:rPr>
        <w:t>提醒时间：2026年3月15日（提前1个月）</w:t>
        <w:br/>
      </w:r>
      <w:r>
        <w:rPr>
          <w:rStyle w:val="CodeChar"/>
        </w:rPr>
        <w:t>到期时间：2026年4月15日（满1年）</w:t>
        <w:br/>
      </w:r>
    </w:p>
    <w:p>
      <w:pPr/>
      <w:r/>
      <w:r>
        <w:rPr>
          <w:b/>
        </w:rPr>
        <w:t>提醒内容：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</w:t>
      </w:r>
      <w:r>
        <w:t>户</w:t>
      </w:r>
      <w:r>
        <w:t>名</w:t>
      </w:r>
      <w:r>
        <w:t>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业</w:t>
      </w:r>
      <w:r>
        <w:t>务</w:t>
      </w:r>
      <w:r>
        <w:t>类</w:t>
      </w:r>
      <w:r>
        <w:t>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执</w:t>
      </w:r>
      <w:r>
        <w:t>行</w:t>
      </w:r>
      <w:r>
        <w:t>日</w:t>
      </w:r>
      <w:r>
        <w:t>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到</w:t>
      </w:r>
      <w:r>
        <w:t>期</w:t>
      </w:r>
      <w:r>
        <w:t>日</w:t>
      </w:r>
      <w:r>
        <w:t>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联</w:t>
      </w:r>
      <w:r>
        <w:t>系</w:t>
      </w:r>
      <w:r>
        <w:t>人</w:t>
      </w:r>
      <w:r>
        <w:t>、</w:t>
      </w:r>
      <w:r>
        <w:t>联</w:t>
      </w:r>
      <w:r>
        <w:t>系</w:t>
      </w:r>
      <w:r>
        <w:t>电</w:t>
      </w:r>
      <w:r>
        <w:t>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历</w:t>
      </w:r>
      <w:r>
        <w:t>史</w:t>
      </w:r>
      <w:r>
        <w:t>订</w:t>
      </w:r>
      <w:r>
        <w:t>单</w:t>
      </w:r>
      <w:r>
        <w:t>金</w:t>
      </w:r>
      <w:r>
        <w:t>额</w:t>
      </w:r>
    </w:p>
    <w:p>
      <w:pPr/>
      <w:r/>
      <w:r>
        <w:rPr>
          <w:b/>
        </w:rPr>
        <w:t>提醒操作：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一</w:t>
      </w:r>
      <w:r>
        <w:t>键</w:t>
      </w:r>
      <w:r>
        <w:t>拨</w:t>
      </w:r>
      <w:r>
        <w:t>打</w:t>
      </w:r>
      <w:r>
        <w:t>客</w:t>
      </w:r>
      <w:r>
        <w:t>户</w:t>
      </w:r>
      <w:r>
        <w:t>电</w:t>
      </w:r>
      <w:r>
        <w:t>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一</w:t>
      </w:r>
      <w:r>
        <w:t>键</w:t>
      </w:r>
      <w:r>
        <w:t>创</w:t>
      </w:r>
      <w:r>
        <w:t>建</w:t>
      </w:r>
      <w:r>
        <w:t>新</w:t>
      </w:r>
      <w:r>
        <w:t>订</w:t>
      </w:r>
      <w:r>
        <w:t>单</w:t>
      </w:r>
      <w:r>
        <w:t>（</w:t>
      </w:r>
      <w:r>
        <w:t>自</w:t>
      </w:r>
      <w:r>
        <w:t>动</w:t>
      </w:r>
      <w:r>
        <w:t>关</w:t>
      </w:r>
      <w:r>
        <w:t>联</w:t>
      </w:r>
      <w:r>
        <w:t>历</w:t>
      </w:r>
      <w:r>
        <w:t>史</w:t>
      </w:r>
      <w:r>
        <w:t>订</w:t>
      </w:r>
      <w:r>
        <w:t>单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标</w:t>
      </w:r>
      <w:r>
        <w:t>记</w:t>
      </w:r>
      <w:r>
        <w:t>已</w:t>
      </w:r>
      <w:r>
        <w:t>处</w:t>
      </w:r>
      <w:r>
        <w:t>理</w:t>
      </w:r>
      <w:r>
        <w:t>（</w:t>
      </w:r>
      <w:r>
        <w:t>如</w:t>
      </w:r>
      <w:r>
        <w:t>客</w:t>
      </w:r>
      <w:r>
        <w:t>户</w:t>
      </w:r>
      <w:r>
        <w:t>已</w:t>
      </w:r>
      <w:r>
        <w:t>续</w:t>
      </w:r>
      <w:r>
        <w:t>约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标</w:t>
      </w:r>
      <w:r>
        <w:t>记</w:t>
      </w:r>
      <w:r>
        <w:t>不</w:t>
      </w:r>
      <w:r>
        <w:t>再</w:t>
      </w:r>
      <w:r>
        <w:t>提</w:t>
      </w:r>
      <w:r>
        <w:t>醒</w:t>
      </w:r>
      <w:r>
        <w:t>（</w:t>
      </w:r>
      <w:r>
        <w:t>如</w:t>
      </w:r>
      <w:r>
        <w:t>客</w:t>
      </w:r>
      <w:r>
        <w:t>户</w:t>
      </w:r>
      <w:r>
        <w:t>已</w:t>
      </w:r>
      <w:r>
        <w:t>流</w:t>
      </w:r>
      <w:r>
        <w:t>失</w:t>
      </w:r>
      <w:r>
        <w:t>）</w:t>
      </w:r>
    </w:p>
    <w:p>
      <w:pPr>
        <w:pStyle w:val="Heading4"/>
      </w:pPr>
      <w:r>
        <w:t>6.2.3 提醒方式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微</w:t>
      </w:r>
      <w:r>
        <w:t>信</w:t>
      </w:r>
      <w:r>
        <w:t>订</w:t>
      </w:r>
      <w:r>
        <w:t>阅</w:t>
      </w:r>
      <w:r>
        <w:t>消</w:t>
      </w:r>
      <w:r>
        <w:t>息</w:t>
      </w:r>
      <w:r>
        <w:t>推</w:t>
      </w:r>
      <w:r>
        <w:t>送</w:t>
      </w:r>
      <w:r>
        <w:t>（</w:t>
      </w:r>
      <w:r>
        <w:t>免</w:t>
      </w:r>
      <w:r>
        <w:t>费</w:t>
      </w:r>
      <w:r>
        <w:t>，</w:t>
      </w:r>
      <w:r>
        <w:t>可</w:t>
      </w:r>
      <w:r>
        <w:t>以</w:t>
      </w:r>
      <w:r>
        <w:t>使</w:t>
      </w:r>
      <w:r>
        <w:t>用</w:t>
      </w:r>
      <w:r>
        <w:t>）</w:t>
      </w:r>
    </w:p>
    <w:p>
      <w:pPr>
        <w:pStyle w:val="Heading3"/>
      </w:pPr>
      <w:r>
        <w:t>6.3 移动端优化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一键拨号</w:t>
      </w:r>
      <w:r>
        <w:t>：</w:t>
      </w:r>
      <w:r>
        <w:t>点</w:t>
      </w:r>
      <w:r>
        <w:t>击</w:t>
      </w:r>
      <w:r>
        <w:t>电</w:t>
      </w:r>
      <w:r>
        <w:t>话</w:t>
      </w:r>
      <w:r>
        <w:t>直</w:t>
      </w:r>
      <w:r>
        <w:t>接</w:t>
      </w:r>
      <w:r>
        <w:t>拨</w:t>
      </w:r>
      <w:r>
        <w:t>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一键导航</w:t>
      </w:r>
      <w:r>
        <w:t>：</w:t>
      </w:r>
      <w:r>
        <w:t>点</w:t>
      </w:r>
      <w:r>
        <w:t>击</w:t>
      </w:r>
      <w:r>
        <w:t>地</w:t>
      </w:r>
      <w:r>
        <w:t>址</w:t>
      </w:r>
      <w:r>
        <w:t>调</w:t>
      </w:r>
      <w:r>
        <w:t>用</w:t>
      </w:r>
      <w:r>
        <w:t>地</w:t>
      </w:r>
      <w:r>
        <w:t>图</w:t>
      </w:r>
      <w:r>
        <w:t>导</w:t>
      </w:r>
      <w:r>
        <w:t>航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语音输入</w:t>
      </w:r>
      <w:r>
        <w:t>：</w:t>
      </w:r>
      <w:r>
        <w:t>地</w:t>
      </w:r>
      <w:r>
        <w:t>址</w:t>
      </w:r>
      <w:r>
        <w:t>、</w:t>
      </w:r>
      <w:r>
        <w:t>备</w:t>
      </w:r>
      <w:r>
        <w:t>注</w:t>
      </w:r>
      <w:r>
        <w:t>支</w:t>
      </w:r>
      <w:r>
        <w:t>持</w:t>
      </w:r>
      <w:r>
        <w:t>语</w:t>
      </w:r>
      <w:r>
        <w:t>音</w:t>
      </w:r>
      <w:r>
        <w:t>转</w:t>
      </w:r>
      <w:r>
        <w:t>文</w:t>
      </w:r>
      <w:r>
        <w:t>字</w:t>
      </w:r>
      <w:r>
        <w:t>（</w:t>
      </w:r>
      <w:r>
        <w:t>可</w:t>
      </w:r>
      <w:r>
        <w:t>选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现场拍照</w:t>
      </w:r>
      <w:r>
        <w:t>：</w:t>
      </w:r>
      <w:r>
        <w:t>检</w:t>
      </w:r>
      <w:r>
        <w:t>测</w:t>
      </w:r>
      <w:r>
        <w:t>/</w:t>
      </w:r>
      <w:r>
        <w:t>安</w:t>
      </w:r>
      <w:r>
        <w:t>装</w:t>
      </w:r>
      <w:r>
        <w:t>完</w:t>
      </w:r>
      <w:r>
        <w:t>成</w:t>
      </w:r>
      <w:r>
        <w:t>后</w:t>
      </w:r>
      <w:r>
        <w:t>拍</w:t>
      </w:r>
      <w:r>
        <w:t>照</w:t>
      </w:r>
      <w:r>
        <w:t>上</w:t>
      </w:r>
      <w:r>
        <w:t>传</w:t>
      </w:r>
    </w:p>
    <w:p>
      <w:pPr>
        <w:pStyle w:val="Heading3"/>
      </w:pPr>
      <w:r>
        <w:t>6.4 批量操作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批</w:t>
      </w:r>
      <w:r>
        <w:t>量</w:t>
      </w:r>
      <w:r>
        <w:t>分</w:t>
      </w:r>
      <w:r>
        <w:t>配</w:t>
      </w:r>
      <w:r>
        <w:t>执</w:t>
      </w:r>
      <w:r>
        <w:t>行</w:t>
      </w:r>
      <w:r>
        <w:t>人</w:t>
      </w:r>
      <w:r>
        <w:t>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批</w:t>
      </w:r>
      <w:r>
        <w:t>量</w:t>
      </w:r>
      <w:r>
        <w:t>标</w:t>
      </w:r>
      <w:r>
        <w:t>记</w:t>
      </w:r>
      <w:r>
        <w:t>回</w:t>
      </w:r>
      <w:r>
        <w:t>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批</w:t>
      </w:r>
      <w:r>
        <w:t>量</w:t>
      </w:r>
      <w:r>
        <w:t>导</w:t>
      </w:r>
      <w:r>
        <w:t>出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七、定制化配置</w:t>
      </w:r>
    </w:p>
    <w:p>
      <w:pPr>
        <w:pStyle w:val="Heading3"/>
      </w:pPr>
      <w:r>
        <w:t>7.1 系统配置项（管理员后台）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配</w:t>
            </w:r>
            <w:r>
              <w:rPr>
                <w:b/>
              </w:rPr>
              <w:t>置</w:t>
            </w: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配</w:t>
            </w:r>
            <w:r>
              <w:rPr>
                <w:b/>
              </w:rPr>
              <w:t>置</w:t>
            </w:r>
            <w:r>
              <w:rPr>
                <w:b/>
              </w:rPr>
              <w:t>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业</w:t>
            </w:r>
            <w:r>
              <w:t>务</w:t>
            </w:r>
            <w:r>
              <w:t>类</w:t>
            </w:r>
            <w:r>
              <w:t>型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添</w:t>
            </w:r>
            <w:r>
              <w:t>加</w:t>
            </w:r>
            <w:r>
              <w:t>/</w:t>
            </w:r>
            <w:r>
              <w:t>修</w:t>
            </w:r>
            <w:r>
              <w:t>改</w:t>
            </w:r>
            <w:r>
              <w:t>/</w:t>
            </w:r>
            <w:r>
              <w:t>停</w:t>
            </w:r>
            <w:r>
              <w:t>用</w:t>
            </w:r>
            <w:r>
              <w:t>业</w:t>
            </w:r>
            <w:r>
              <w:t>务</w:t>
            </w:r>
            <w:r>
              <w:t>类</w:t>
            </w:r>
            <w:r>
              <w:t>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可</w:t>
            </w:r>
            <w:r>
              <w:t>设</w:t>
            </w:r>
            <w:r>
              <w:t>置</w:t>
            </w:r>
            <w:r>
              <w:t>默</w:t>
            </w:r>
            <w:r>
              <w:t>认</w:t>
            </w:r>
            <w:r>
              <w:t>单</w:t>
            </w:r>
            <w:r>
              <w:t>价</w:t>
            </w:r>
            <w:r>
              <w:t>、</w:t>
            </w:r>
            <w:r>
              <w:t>居</w:t>
            </w:r>
            <w:r>
              <w:t>间</w:t>
            </w:r>
            <w:r>
              <w:t>标</w:t>
            </w:r>
            <w:r>
              <w:t>准</w:t>
            </w:r>
            <w:r>
              <w:t>，</w:t>
            </w:r>
            <w:r>
              <w:t>调</w:t>
            </w:r>
            <w:r>
              <w:t>整</w:t>
            </w:r>
            <w:r>
              <w:t>后</w:t>
            </w:r>
            <w:r>
              <w:t>只</w:t>
            </w:r>
            <w:r>
              <w:t>对</w:t>
            </w:r>
            <w:r>
              <w:t>新</w:t>
            </w:r>
            <w:r>
              <w:t>订</w:t>
            </w:r>
            <w:r>
              <w:t>单</w:t>
            </w:r>
            <w:r>
              <w:t>生</w:t>
            </w:r>
            <w:r>
              <w:t>效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回</w:t>
            </w:r>
            <w:r>
              <w:t>款</w:t>
            </w:r>
            <w:r>
              <w:t>方</w:t>
            </w:r>
            <w:r>
              <w:t>式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添</w:t>
            </w:r>
            <w:r>
              <w:t>加</w:t>
            </w:r>
            <w:r>
              <w:t>/</w:t>
            </w:r>
            <w:r>
              <w:t>修</w:t>
            </w:r>
            <w:r>
              <w:t>改</w:t>
            </w:r>
            <w:r>
              <w:t>/</w:t>
            </w:r>
            <w:r>
              <w:t>停</w:t>
            </w:r>
            <w:r>
              <w:t>用</w:t>
            </w:r>
            <w:r>
              <w:t>回</w:t>
            </w:r>
            <w:r>
              <w:t>款</w:t>
            </w:r>
            <w:r>
              <w:t>方</w:t>
            </w:r>
            <w:r>
              <w:t>式</w:t>
            </w:r>
          </w:p>
        </w:tc>
        <w:tc>
          <w:tcPr>
            <w:tcW w:type="dxa" w:w="2771"/>
          </w:tcPr>
          <w:p>
            <w:pPr>
              <w:jc w:val="left"/>
            </w:pP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醒</w:t>
            </w:r>
            <w:r>
              <w:t>规</w:t>
            </w:r>
            <w:r>
              <w:t>则</w:t>
            </w:r>
            <w:r>
              <w:t>配</w:t>
            </w:r>
            <w:r>
              <w:t>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设</w:t>
            </w:r>
            <w:r>
              <w:t>置</w:t>
            </w:r>
            <w:r>
              <w:t>各</w:t>
            </w:r>
            <w:r>
              <w:t>提</w:t>
            </w:r>
            <w:r>
              <w:t>醒</w:t>
            </w:r>
            <w:r>
              <w:t>的</w:t>
            </w:r>
            <w:r>
              <w:t>触</w:t>
            </w:r>
            <w:r>
              <w:t>发</w:t>
            </w:r>
            <w:r>
              <w:t>天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流</w:t>
            </w:r>
            <w:r>
              <w:t>程</w:t>
            </w:r>
            <w:r>
              <w:t>配</w:t>
            </w:r>
            <w:r>
              <w:t>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设</w:t>
            </w:r>
            <w:r>
              <w:t>置</w:t>
            </w:r>
            <w:r>
              <w:t>各</w:t>
            </w:r>
            <w:r>
              <w:t>费</w:t>
            </w:r>
            <w:r>
              <w:t>用</w:t>
            </w:r>
            <w:r>
              <w:t>类</w:t>
            </w:r>
            <w:r>
              <w:t>型</w:t>
            </w:r>
            <w:r>
              <w:t>的</w:t>
            </w:r>
            <w:r>
              <w:t>审</w:t>
            </w:r>
            <w:r>
              <w:t>批</w:t>
            </w:r>
            <w:r>
              <w:t>人</w:t>
            </w:r>
          </w:p>
        </w:tc>
        <w:tc>
          <w:tcPr>
            <w:tcW w:type="dxa" w:w="2771"/>
          </w:tcPr>
          <w:p>
            <w:pPr>
              <w:jc w:val="left"/>
            </w:pP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居</w:t>
            </w:r>
            <w:r>
              <w:t>间</w:t>
            </w:r>
            <w:r>
              <w:t>标</w:t>
            </w:r>
            <w:r>
              <w:t>准</w:t>
            </w:r>
            <w:r>
              <w:t>配</w:t>
            </w:r>
            <w:r>
              <w:t>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设</w:t>
            </w:r>
            <w:r>
              <w:t>置</w:t>
            </w:r>
            <w:r>
              <w:t>各</w:t>
            </w:r>
            <w:r>
              <w:t>业</w:t>
            </w:r>
            <w:r>
              <w:t>务</w:t>
            </w:r>
            <w:r>
              <w:t>类</w:t>
            </w:r>
            <w:r>
              <w:t>型</w:t>
            </w:r>
            <w:r>
              <w:t>的</w:t>
            </w:r>
            <w:r>
              <w:t>默</w:t>
            </w:r>
            <w:r>
              <w:t>认</w:t>
            </w:r>
            <w:r>
              <w:t>居</w:t>
            </w:r>
            <w:r>
              <w:t>间</w:t>
            </w:r>
            <w:r>
              <w:t>标</w:t>
            </w:r>
            <w:r>
              <w:t>准</w:t>
            </w:r>
          </w:p>
        </w:tc>
        <w:tc>
          <w:tcPr>
            <w:tcW w:type="dxa" w:w="2771"/>
          </w:tcPr>
          <w:p>
            <w:pPr>
              <w:jc w:val="left"/>
            </w:pPr>
          </w:p>
        </w:tc>
      </w:tr>
    </w:tbl>
    <w:p/>
    <w:p>
      <w:pPr>
        <w:pStyle w:val="Heading3"/>
      </w:pPr>
      <w:r>
        <w:t>7.2 字段扩展预留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预</w:t>
      </w:r>
      <w:r>
        <w:t>留</w:t>
      </w:r>
      <w:r>
        <w:t>5</w:t>
      </w:r>
      <w:r>
        <w:t>-</w:t>
      </w:r>
      <w:r>
        <w:t>1</w:t>
      </w:r>
      <w:r>
        <w:t>0</w:t>
      </w:r>
      <w:r>
        <w:t>个</w:t>
      </w:r>
      <w:r>
        <w:t>自</w:t>
      </w:r>
      <w:r>
        <w:t>定</w:t>
      </w:r>
      <w:r>
        <w:t>义</w:t>
      </w:r>
      <w:r>
        <w:t>字</w:t>
      </w:r>
      <w:r>
        <w:t>段</w:t>
      </w:r>
      <w:r>
        <w:t>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不</w:t>
      </w:r>
      <w:r>
        <w:t>同</w:t>
      </w:r>
      <w:r>
        <w:t>公</w:t>
      </w:r>
      <w:r>
        <w:t>司</w:t>
      </w:r>
      <w:r>
        <w:t>可</w:t>
      </w:r>
      <w:r>
        <w:t>配</w:t>
      </w:r>
      <w:r>
        <w:t>置</w:t>
      </w:r>
      <w:r>
        <w:t>显</w:t>
      </w:r>
      <w:r>
        <w:t>示</w:t>
      </w:r>
      <w:r>
        <w:t>不</w:t>
      </w:r>
      <w:r>
        <w:t>同</w:t>
      </w:r>
      <w:r>
        <w:t>字</w:t>
      </w:r>
      <w:r>
        <w:t>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</w:t>
      </w:r>
      <w:r>
        <w:t>定</w:t>
      </w:r>
      <w:r>
        <w:t>义</w:t>
      </w:r>
      <w:r>
        <w:t>字</w:t>
      </w:r>
      <w:r>
        <w:t>段</w:t>
      </w:r>
      <w:r>
        <w:t>支</w:t>
      </w:r>
      <w:r>
        <w:t>持</w:t>
      </w:r>
      <w:r>
        <w:t>文</w:t>
      </w:r>
      <w:r>
        <w:t>本</w:t>
      </w:r>
      <w:r>
        <w:t>、</w:t>
      </w:r>
      <w:r>
        <w:t>数</w:t>
      </w:r>
      <w:r>
        <w:t>字</w:t>
      </w:r>
      <w:r>
        <w:t>、</w:t>
      </w:r>
      <w:r>
        <w:t>日</w:t>
      </w:r>
      <w:r>
        <w:t>期</w:t>
      </w:r>
      <w:r>
        <w:t>、</w:t>
      </w:r>
      <w:r>
        <w:t>下</w:t>
      </w:r>
      <w:r>
        <w:t>拉</w:t>
      </w:r>
      <w:r>
        <w:t>等</w:t>
      </w:r>
      <w:r>
        <w:t>类</w:t>
      </w:r>
      <w:r>
        <w:t>型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八、经营分析功能</w:t>
      </w:r>
    </w:p>
    <w:p>
      <w:pPr>
        <w:pStyle w:val="Heading3"/>
      </w:pPr>
      <w:r>
        <w:t>8.1 客户分析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分</w:t>
            </w:r>
            <w:r>
              <w:rPr>
                <w:b/>
              </w:rPr>
              <w:t>析</w:t>
            </w:r>
            <w:r>
              <w:rPr>
                <w:b/>
              </w:rPr>
              <w:t>项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客</w:t>
            </w:r>
            <w:r>
              <w:t>户</w:t>
            </w:r>
            <w:r>
              <w:t>贡</w:t>
            </w:r>
            <w:r>
              <w:t>献</w:t>
            </w:r>
            <w:r>
              <w:t>排</w:t>
            </w:r>
            <w:r>
              <w:t>名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按</w:t>
            </w:r>
            <w:r>
              <w:t>消</w:t>
            </w:r>
            <w:r>
              <w:t>费</w:t>
            </w:r>
            <w:r>
              <w:t>金</w:t>
            </w:r>
            <w:r>
              <w:t>额</w:t>
            </w:r>
            <w:r>
              <w:t>、</w:t>
            </w:r>
            <w:r>
              <w:t>下</w:t>
            </w:r>
            <w:r>
              <w:t>单</w:t>
            </w:r>
            <w:r>
              <w:t>次</w:t>
            </w:r>
            <w:r>
              <w:t>数</w:t>
            </w:r>
            <w:r>
              <w:t>排</w:t>
            </w:r>
            <w:r>
              <w:t>名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客</w:t>
            </w:r>
            <w:r>
              <w:t>户</w:t>
            </w:r>
            <w:r>
              <w:t>复</w:t>
            </w:r>
            <w:r>
              <w:t>购</w:t>
            </w:r>
            <w:r>
              <w:t>率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重</w:t>
            </w:r>
            <w:r>
              <w:t>复</w:t>
            </w:r>
            <w:r>
              <w:t>下</w:t>
            </w:r>
            <w:r>
              <w:t>单</w:t>
            </w:r>
            <w:r>
              <w:t>客</w:t>
            </w:r>
            <w:r>
              <w:t>户</w:t>
            </w:r>
            <w:r>
              <w:t>比</w:t>
            </w:r>
            <w:r>
              <w:t>例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客</w:t>
            </w:r>
            <w:r>
              <w:t>户</w:t>
            </w:r>
            <w:r>
              <w:t>流</w:t>
            </w:r>
            <w:r>
              <w:t>失</w:t>
            </w:r>
            <w:r>
              <w:t>预</w:t>
            </w:r>
            <w:r>
              <w:t>警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超</w:t>
            </w:r>
            <w:r>
              <w:t>过</w:t>
            </w:r>
            <w:r>
              <w:t>X</w:t>
            </w:r>
            <w:r>
              <w:t>天</w:t>
            </w:r>
            <w:r>
              <w:t>未</w:t>
            </w:r>
            <w:r>
              <w:t>下</w:t>
            </w:r>
            <w:r>
              <w:t>单</w:t>
            </w:r>
            <w:r>
              <w:t>的</w:t>
            </w:r>
            <w:r>
              <w:t>老</w:t>
            </w:r>
            <w:r>
              <w:t>客</w:t>
            </w:r>
            <w:r>
              <w:t>户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新</w:t>
            </w:r>
            <w:r>
              <w:t>客</w:t>
            </w:r>
            <w:r>
              <w:t>户</w:t>
            </w:r>
            <w:r>
              <w:t>增</w:t>
            </w:r>
            <w:r>
              <w:t>长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月</w:t>
            </w:r>
            <w:r>
              <w:t>度</w:t>
            </w:r>
            <w:r>
              <w:t>新</w:t>
            </w:r>
            <w:r>
              <w:t>客</w:t>
            </w:r>
            <w:r>
              <w:t>户</w:t>
            </w:r>
            <w:r>
              <w:t>数</w:t>
            </w:r>
            <w:r>
              <w:t>量</w:t>
            </w:r>
            <w:r>
              <w:t>趋</w:t>
            </w:r>
            <w:r>
              <w:t>势</w:t>
            </w:r>
          </w:p>
        </w:tc>
      </w:tr>
    </w:tbl>
    <w:p/>
    <w:p>
      <w:pPr>
        <w:pStyle w:val="Heading3"/>
      </w:pPr>
      <w:r>
        <w:t>8.2 业务分析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分</w:t>
            </w:r>
            <w:r>
              <w:rPr>
                <w:b/>
              </w:rPr>
              <w:t>析</w:t>
            </w:r>
            <w:r>
              <w:rPr>
                <w:b/>
              </w:rPr>
              <w:t>项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业</w:t>
            </w:r>
            <w:r>
              <w:t>务</w:t>
            </w:r>
            <w:r>
              <w:t>类</w:t>
            </w:r>
            <w:r>
              <w:t>型</w:t>
            </w:r>
            <w:r>
              <w:t>占</w:t>
            </w:r>
            <w:r>
              <w:t>比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各</w:t>
            </w:r>
            <w:r>
              <w:t>业</w:t>
            </w:r>
            <w:r>
              <w:t>务</w:t>
            </w:r>
            <w:r>
              <w:t>类</w:t>
            </w:r>
            <w:r>
              <w:t>型</w:t>
            </w:r>
            <w:r>
              <w:t>的</w:t>
            </w:r>
            <w:r>
              <w:t>金</w:t>
            </w:r>
            <w:r>
              <w:t>额</w:t>
            </w:r>
            <w:r>
              <w:t>占</w:t>
            </w:r>
            <w:r>
              <w:t>比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业</w:t>
            </w:r>
            <w:r>
              <w:t>务</w:t>
            </w:r>
            <w:r>
              <w:t>类</w:t>
            </w:r>
            <w:r>
              <w:t>型</w:t>
            </w:r>
            <w:r>
              <w:t>利</w:t>
            </w:r>
            <w:r>
              <w:t>润</w:t>
            </w:r>
            <w:r>
              <w:t>分</w:t>
            </w:r>
            <w:r>
              <w:t>析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各</w:t>
            </w:r>
            <w:r>
              <w:t>业</w:t>
            </w:r>
            <w:r>
              <w:t>务</w:t>
            </w:r>
            <w:r>
              <w:t>类</w:t>
            </w:r>
            <w:r>
              <w:t>型</w:t>
            </w:r>
            <w:r>
              <w:t>的</w:t>
            </w:r>
            <w:r>
              <w:t>盈</w:t>
            </w:r>
            <w:r>
              <w:t>利</w:t>
            </w:r>
            <w:r>
              <w:t>情</w:t>
            </w:r>
            <w:r>
              <w:t>况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公</w:t>
            </w:r>
            <w:r>
              <w:t>司</w:t>
            </w:r>
            <w:r>
              <w:t>对</w:t>
            </w:r>
            <w:r>
              <w:t>比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计</w:t>
            </w:r>
            <w:r>
              <w:t>量</w:t>
            </w:r>
            <w:r>
              <w:t xml:space="preserve"> </w:t>
            </w:r>
            <w:r>
              <w:t>v</w:t>
            </w:r>
            <w:r>
              <w:t>s</w:t>
            </w:r>
            <w:r>
              <w:t xml:space="preserve"> </w:t>
            </w:r>
            <w:r>
              <w:t>智</w:t>
            </w:r>
            <w:r>
              <w:t>安</w:t>
            </w:r>
            <w:r>
              <w:t>业</w:t>
            </w:r>
            <w:r>
              <w:t>绩</w:t>
            </w:r>
            <w:r>
              <w:t>对</w:t>
            </w:r>
            <w:r>
              <w:t>比</w:t>
            </w:r>
          </w:p>
        </w:tc>
      </w:tr>
    </w:tbl>
    <w:p/>
    <w:p>
      <w:pPr>
        <w:pStyle w:val="Heading3"/>
      </w:pPr>
      <w:r>
        <w:t>8.3 人员分析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分</w:t>
            </w:r>
            <w:r>
              <w:rPr>
                <w:b/>
              </w:rPr>
              <w:t>析</w:t>
            </w:r>
            <w:r>
              <w:rPr>
                <w:b/>
              </w:rPr>
              <w:t>项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业</w:t>
            </w:r>
            <w:r>
              <w:t>务</w:t>
            </w:r>
            <w:r>
              <w:t>经</w:t>
            </w:r>
            <w:r>
              <w:t>理</w:t>
            </w:r>
            <w:r>
              <w:t>业</w:t>
            </w:r>
            <w:r>
              <w:t>绩</w:t>
            </w:r>
            <w:r>
              <w:t>排</w:t>
            </w:r>
            <w:r>
              <w:t>名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月</w:t>
            </w:r>
            <w:r>
              <w:t>度</w:t>
            </w:r>
            <w:r>
              <w:t>/</w:t>
            </w:r>
            <w:r>
              <w:t>季</w:t>
            </w:r>
            <w:r>
              <w:t>度</w:t>
            </w:r>
            <w:r>
              <w:t>/</w:t>
            </w:r>
            <w:r>
              <w:t>年</w:t>
            </w:r>
            <w:r>
              <w:t>度</w:t>
            </w:r>
            <w:r>
              <w:t>（</w:t>
            </w:r>
            <w:r>
              <w:t>按</w:t>
            </w:r>
            <w:r>
              <w:t>回</w:t>
            </w:r>
            <w:r>
              <w:t>款</w:t>
            </w:r>
            <w:r>
              <w:t>金</w:t>
            </w:r>
            <w:r>
              <w:t>额</w:t>
            </w:r>
            <w:r>
              <w:t>+</w:t>
            </w:r>
            <w:r>
              <w:t>合</w:t>
            </w:r>
            <w:r>
              <w:t>同</w:t>
            </w:r>
            <w:r>
              <w:t>金</w:t>
            </w:r>
            <w:r>
              <w:t>额</w:t>
            </w:r>
            <w:r>
              <w:t>双</w:t>
            </w:r>
            <w:r>
              <w:t>维</w:t>
            </w:r>
            <w:r>
              <w:t>度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业</w:t>
            </w:r>
            <w:r>
              <w:t>务</w:t>
            </w:r>
            <w:r>
              <w:t>经</w:t>
            </w:r>
            <w:r>
              <w:t>理</w:t>
            </w:r>
            <w:r>
              <w:t>回</w:t>
            </w:r>
            <w:r>
              <w:t>款</w:t>
            </w:r>
            <w:r>
              <w:t>率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已</w:t>
            </w:r>
            <w:r>
              <w:t>回</w:t>
            </w:r>
            <w:r>
              <w:t>款</w:t>
            </w:r>
            <w:r>
              <w:t>/</w:t>
            </w:r>
            <w:r>
              <w:t>合</w:t>
            </w:r>
            <w:r>
              <w:t>同</w:t>
            </w:r>
            <w:r>
              <w:t>金</w:t>
            </w:r>
            <w:r>
              <w:t>额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执</w:t>
            </w:r>
            <w:r>
              <w:t>行</w:t>
            </w:r>
            <w:r>
              <w:t>人</w:t>
            </w:r>
            <w:r>
              <w:t>员</w:t>
            </w:r>
            <w:r>
              <w:t>效</w:t>
            </w:r>
            <w:r>
              <w:t>率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接</w:t>
            </w:r>
            <w:r>
              <w:t>单</w:t>
            </w:r>
            <w:r>
              <w:t>量</w:t>
            </w:r>
            <w:r>
              <w:t>、</w:t>
            </w:r>
            <w:r>
              <w:t>完</w:t>
            </w:r>
            <w:r>
              <w:t>工</w:t>
            </w:r>
            <w:r>
              <w:t>率</w:t>
            </w:r>
            <w:r>
              <w:t>、</w:t>
            </w:r>
            <w:r>
              <w:t>平</w:t>
            </w:r>
            <w:r>
              <w:t>均</w:t>
            </w:r>
            <w:r>
              <w:t>完</w:t>
            </w:r>
            <w:r>
              <w:t>成</w:t>
            </w:r>
            <w:r>
              <w:t>时</w:t>
            </w:r>
            <w:r>
              <w:t>间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执</w:t>
            </w:r>
            <w:r>
              <w:t>行</w:t>
            </w:r>
            <w:r>
              <w:t>人</w:t>
            </w:r>
            <w:r>
              <w:t>员</w:t>
            </w:r>
            <w:r>
              <w:t>服</w:t>
            </w:r>
            <w:r>
              <w:t>务</w:t>
            </w:r>
            <w:r>
              <w:t>质</w:t>
            </w:r>
            <w:r>
              <w:t>量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调</w:t>
            </w:r>
            <w:r>
              <w:t>整</w:t>
            </w:r>
            <w:r>
              <w:t>率</w:t>
            </w:r>
            <w:r>
              <w:t>、</w:t>
            </w:r>
            <w:r>
              <w:t>客</w:t>
            </w:r>
            <w:r>
              <w:t>户</w:t>
            </w:r>
            <w:r>
              <w:t>投</w:t>
            </w:r>
            <w:r>
              <w:t>诉</w:t>
            </w:r>
          </w:p>
        </w:tc>
      </w:tr>
    </w:tbl>
    <w:p/>
    <w:p>
      <w:pPr>
        <w:pStyle w:val="Heading3"/>
      </w:pPr>
      <w:r>
        <w:t>8.4 财务分析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分</w:t>
            </w:r>
            <w:r>
              <w:rPr>
                <w:b/>
              </w:rPr>
              <w:t>析</w:t>
            </w:r>
            <w:r>
              <w:rPr>
                <w:b/>
              </w:rPr>
              <w:t>项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应</w:t>
            </w:r>
            <w:r>
              <w:t>收</w:t>
            </w:r>
            <w:r>
              <w:t>账</w:t>
            </w:r>
            <w:r>
              <w:t>款</w:t>
            </w:r>
            <w:r>
              <w:t>分</w:t>
            </w:r>
            <w:r>
              <w:t>析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按</w:t>
            </w:r>
            <w:r>
              <w:t>账</w:t>
            </w:r>
            <w:r>
              <w:t>龄</w:t>
            </w:r>
            <w:r>
              <w:t>分</w:t>
            </w:r>
            <w:r>
              <w:t>布</w:t>
            </w:r>
            <w:r>
              <w:t>（</w:t>
            </w:r>
            <w:r>
              <w:t>3</w:t>
            </w:r>
            <w:r>
              <w:t>0</w:t>
            </w:r>
            <w:r>
              <w:t>天</w:t>
            </w:r>
            <w:r>
              <w:t>内</w:t>
            </w:r>
            <w:r>
              <w:t>、</w:t>
            </w:r>
            <w:r>
              <w:t>3</w:t>
            </w:r>
            <w:r>
              <w:t>0</w:t>
            </w:r>
            <w:r>
              <w:t>-</w:t>
            </w:r>
            <w:r>
              <w:t>6</w:t>
            </w:r>
            <w:r>
              <w:t>0</w:t>
            </w:r>
            <w:r>
              <w:t>天</w:t>
            </w:r>
            <w:r>
              <w:t>、</w:t>
            </w:r>
            <w:r>
              <w:t>6</w:t>
            </w:r>
            <w:r>
              <w:t>0</w:t>
            </w:r>
            <w:r>
              <w:t>-</w:t>
            </w:r>
            <w:r>
              <w:t>9</w:t>
            </w:r>
            <w:r>
              <w:t>0</w:t>
            </w:r>
            <w:r>
              <w:t>天</w:t>
            </w:r>
            <w:r>
              <w:t>、</w:t>
            </w:r>
            <w:r>
              <w:t>超</w:t>
            </w:r>
            <w:r>
              <w:t>9</w:t>
            </w:r>
            <w:r>
              <w:t>0</w:t>
            </w:r>
            <w:r>
              <w:t>天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回</w:t>
            </w:r>
            <w:r>
              <w:t>款</w:t>
            </w:r>
            <w:r>
              <w:t>趋</w:t>
            </w:r>
            <w:r>
              <w:t>势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月</w:t>
            </w:r>
            <w:r>
              <w:t>度</w:t>
            </w:r>
            <w:r>
              <w:t>回</w:t>
            </w:r>
            <w:r>
              <w:t>款</w:t>
            </w:r>
            <w:r>
              <w:t>金</w:t>
            </w:r>
            <w:r>
              <w:t>额</w:t>
            </w:r>
            <w:r>
              <w:t>趋</w:t>
            </w:r>
            <w:r>
              <w:t>势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开</w:t>
            </w:r>
            <w:r>
              <w:t>票</w:t>
            </w:r>
            <w:r>
              <w:t>统</w:t>
            </w:r>
            <w:r>
              <w:t>计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已</w:t>
            </w:r>
            <w:r>
              <w:t>开</w:t>
            </w:r>
            <w:r>
              <w:t>票</w:t>
            </w:r>
            <w:r>
              <w:t>/</w:t>
            </w:r>
            <w:r>
              <w:t>未</w:t>
            </w:r>
            <w:r>
              <w:t>开</w:t>
            </w:r>
            <w:r>
              <w:t>票</w:t>
            </w:r>
            <w:r>
              <w:t>金</w:t>
            </w:r>
            <w:r>
              <w:t>额</w:t>
            </w:r>
            <w:r>
              <w:t>统</w:t>
            </w:r>
            <w:r>
              <w:t>计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费</w:t>
            </w:r>
            <w:r>
              <w:t>用</w:t>
            </w:r>
            <w:r>
              <w:t>统</w:t>
            </w:r>
            <w:r>
              <w:t>计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居</w:t>
            </w:r>
            <w:r>
              <w:t>间</w:t>
            </w:r>
            <w:r>
              <w:t>费</w:t>
            </w:r>
            <w:r>
              <w:t>、</w:t>
            </w:r>
            <w:r>
              <w:t>外</w:t>
            </w:r>
            <w:r>
              <w:t>包</w:t>
            </w:r>
            <w:r>
              <w:t>工</w:t>
            </w:r>
            <w:r>
              <w:t>费</w:t>
            </w:r>
            <w:r>
              <w:t>、</w:t>
            </w:r>
            <w:r>
              <w:t>运</w:t>
            </w:r>
            <w:r>
              <w:t>费</w:t>
            </w:r>
            <w:r>
              <w:t>支</w:t>
            </w:r>
            <w:r>
              <w:t>出</w:t>
            </w:r>
            <w:r>
              <w:t>统</w:t>
            </w:r>
            <w:r>
              <w:t>计</w:t>
            </w:r>
          </w:p>
        </w:tc>
      </w:tr>
    </w:tbl>
    <w:p/>
    <w:p>
      <w:pPr>
        <w:pStyle w:val="Heading3"/>
      </w:pPr>
      <w:r>
        <w:t>8.5 财务报表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报</w:t>
            </w:r>
            <w:r>
              <w:rPr>
                <w:b/>
              </w:rPr>
              <w:t>表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按</w:t>
            </w:r>
            <w:r>
              <w:t>时</w:t>
            </w:r>
            <w:r>
              <w:t>间</w:t>
            </w:r>
            <w:r>
              <w:t>段</w:t>
            </w:r>
            <w:r>
              <w:t>统</w:t>
            </w:r>
            <w:r>
              <w:t>计</w:t>
            </w:r>
            <w:r>
              <w:t>收</w:t>
            </w:r>
            <w:r>
              <w:t>入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日</w:t>
            </w:r>
            <w:r>
              <w:t>/</w:t>
            </w:r>
            <w:r>
              <w:t>周</w:t>
            </w:r>
            <w:r>
              <w:t>/</w:t>
            </w:r>
            <w:r>
              <w:t>月</w:t>
            </w:r>
            <w:r>
              <w:t>/</w:t>
            </w:r>
            <w:r>
              <w:t>年</w:t>
            </w:r>
            <w:r>
              <w:t>收</w:t>
            </w:r>
            <w:r>
              <w:t>入</w:t>
            </w:r>
            <w:r>
              <w:t>统</w:t>
            </w:r>
            <w:r>
              <w:t>计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按</w:t>
            </w:r>
            <w:r>
              <w:t>业</w:t>
            </w:r>
            <w:r>
              <w:t>务</w:t>
            </w:r>
            <w:r>
              <w:t>类</w:t>
            </w:r>
            <w:r>
              <w:t>型</w:t>
            </w:r>
            <w:r>
              <w:t>统</w:t>
            </w:r>
            <w:r>
              <w:t>计</w:t>
            </w:r>
            <w:r>
              <w:t>收</w:t>
            </w:r>
            <w:r>
              <w:t>入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各</w:t>
            </w:r>
            <w:r>
              <w:t>业</w:t>
            </w:r>
            <w:r>
              <w:t>务</w:t>
            </w:r>
            <w:r>
              <w:t>类</w:t>
            </w:r>
            <w:r>
              <w:t>型</w:t>
            </w:r>
            <w:r>
              <w:t>收</w:t>
            </w:r>
            <w:r>
              <w:t>入</w:t>
            </w:r>
            <w:r>
              <w:t>占</w:t>
            </w:r>
            <w:r>
              <w:t>比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按</w:t>
            </w:r>
            <w:r>
              <w:t>业</w:t>
            </w:r>
            <w:r>
              <w:t>务</w:t>
            </w:r>
            <w:r>
              <w:t>经</w:t>
            </w:r>
            <w:r>
              <w:t>理</w:t>
            </w:r>
            <w:r>
              <w:t>统</w:t>
            </w:r>
            <w:r>
              <w:t>计</w:t>
            </w:r>
            <w:r>
              <w:t>业</w:t>
            </w:r>
            <w:r>
              <w:t>绩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各</w:t>
            </w:r>
            <w:r>
              <w:t>业</w:t>
            </w:r>
            <w:r>
              <w:t>务</w:t>
            </w:r>
            <w:r>
              <w:t>经</w:t>
            </w:r>
            <w:r>
              <w:t>理</w:t>
            </w:r>
            <w:r>
              <w:t>业</w:t>
            </w:r>
            <w:r>
              <w:t>绩</w:t>
            </w:r>
            <w:r>
              <w:t>对</w:t>
            </w:r>
            <w:r>
              <w:t>比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应</w:t>
            </w:r>
            <w:r>
              <w:t>收</w:t>
            </w:r>
            <w:r>
              <w:t>账</w:t>
            </w:r>
            <w:r>
              <w:t>款</w:t>
            </w:r>
            <w:r>
              <w:t>统</w:t>
            </w:r>
            <w:r>
              <w:t>计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未</w:t>
            </w:r>
            <w:r>
              <w:t>回</w:t>
            </w:r>
            <w:r>
              <w:t>款</w:t>
            </w:r>
            <w:r>
              <w:t>订</w:t>
            </w:r>
            <w:r>
              <w:t>单</w:t>
            </w:r>
            <w:r>
              <w:t>汇</w:t>
            </w:r>
            <w:r>
              <w:t>总</w:t>
            </w:r>
          </w:p>
        </w:tc>
      </w:tr>
    </w:tbl>
    <w:p/>
    <w:p>
      <w:pPr>
        <w:pStyle w:val="Heading3"/>
      </w:pPr>
      <w:r>
        <w:t>8.6 工作量统计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统</w:t>
            </w:r>
            <w:r>
              <w:rPr>
                <w:b/>
              </w:rPr>
              <w:t>计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检</w:t>
            </w:r>
            <w:r>
              <w:t>测</w:t>
            </w:r>
            <w:r>
              <w:t>部</w:t>
            </w:r>
            <w:r>
              <w:t>工</w:t>
            </w:r>
            <w:r>
              <w:t>作</w:t>
            </w:r>
            <w:r>
              <w:t>量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检</w:t>
            </w:r>
            <w:r>
              <w:t>测</w:t>
            </w:r>
            <w:r>
              <w:t>了</w:t>
            </w:r>
            <w:r>
              <w:t>多</w:t>
            </w:r>
            <w:r>
              <w:t>少</w:t>
            </w:r>
            <w:r>
              <w:t>台</w:t>
            </w:r>
            <w:r>
              <w:t>设</w:t>
            </w:r>
            <w:r>
              <w:t>备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工</w:t>
            </w:r>
            <w:r>
              <w:t>程</w:t>
            </w:r>
            <w:r>
              <w:t>部</w:t>
            </w:r>
            <w:r>
              <w:t>工</w:t>
            </w:r>
            <w:r>
              <w:t>作</w:t>
            </w:r>
            <w:r>
              <w:t>量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完</w:t>
            </w:r>
            <w:r>
              <w:t>成</w:t>
            </w:r>
            <w:r>
              <w:t>了</w:t>
            </w:r>
            <w:r>
              <w:t>多</w:t>
            </w:r>
            <w:r>
              <w:t>少</w:t>
            </w:r>
            <w:r>
              <w:t>安</w:t>
            </w:r>
            <w:r>
              <w:t>装</w:t>
            </w:r>
            <w:r>
              <w:t>任</w:t>
            </w:r>
            <w:r>
              <w:t>务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证</w:t>
            </w:r>
            <w:r>
              <w:t>书</w:t>
            </w:r>
            <w:r>
              <w:t>编</w:t>
            </w:r>
            <w:r>
              <w:t>制</w:t>
            </w:r>
            <w:r>
              <w:t>工</w:t>
            </w:r>
            <w:r>
              <w:t>作</w:t>
            </w:r>
            <w:r>
              <w:t>量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完</w:t>
            </w:r>
            <w:r>
              <w:t>成</w:t>
            </w:r>
            <w:r>
              <w:t>了</w:t>
            </w:r>
            <w:r>
              <w:t>多</w:t>
            </w:r>
            <w:r>
              <w:t>少</w:t>
            </w:r>
            <w:r>
              <w:t>证</w:t>
            </w:r>
            <w:r>
              <w:t>书</w:t>
            </w:r>
          </w:p>
        </w:tc>
      </w:tr>
    </w:tbl>
    <w:p/>
    <w:p>
      <w:pPr>
        <w:pStyle w:val="Heading3"/>
      </w:pPr>
      <w:r>
        <w:t>8.7 排行榜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排</w:t>
            </w:r>
            <w:r>
              <w:rPr>
                <w:b/>
              </w:rPr>
              <w:t>行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统</w:t>
            </w:r>
            <w:r>
              <w:rPr>
                <w:b/>
              </w:rPr>
              <w:t>计</w:t>
            </w:r>
            <w:r>
              <w:rPr>
                <w:b/>
              </w:rPr>
              <w:t>周</w:t>
            </w:r>
            <w:r>
              <w:rPr>
                <w:b/>
              </w:rPr>
              <w:t>期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业</w:t>
            </w:r>
            <w:r>
              <w:t>务</w:t>
            </w:r>
            <w:r>
              <w:t>经</w:t>
            </w:r>
            <w:r>
              <w:t>理</w:t>
            </w:r>
            <w:r>
              <w:t>业</w:t>
            </w:r>
            <w:r>
              <w:t>绩</w:t>
            </w:r>
            <w:r>
              <w:t>排</w:t>
            </w:r>
            <w:r>
              <w:t>名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月</w:t>
            </w:r>
            <w:r>
              <w:t>/</w:t>
            </w:r>
            <w:r>
              <w:t>季</w:t>
            </w:r>
            <w:r>
              <w:t>度</w:t>
            </w:r>
            <w:r>
              <w:t>/</w:t>
            </w:r>
            <w:r>
              <w:t>年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各</w:t>
            </w:r>
            <w:r>
              <w:t>部</w:t>
            </w:r>
            <w:r>
              <w:t>门</w:t>
            </w:r>
            <w:r>
              <w:t>工</w:t>
            </w:r>
            <w:r>
              <w:t>作</w:t>
            </w:r>
            <w:r>
              <w:t>量</w:t>
            </w:r>
            <w:r>
              <w:t>排</w:t>
            </w:r>
            <w:r>
              <w:t>名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月</w:t>
            </w:r>
            <w:r>
              <w:t>/</w:t>
            </w:r>
            <w:r>
              <w:t>季</w:t>
            </w:r>
            <w:r>
              <w:t>度</w:t>
            </w:r>
            <w:r>
              <w:t>/</w:t>
            </w:r>
            <w:r>
              <w:t>年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九、过程管控功能</w:t>
      </w:r>
    </w:p>
    <w:p>
      <w:pPr>
        <w:pStyle w:val="Heading3"/>
      </w:pPr>
      <w:r>
        <w:t>9.1 超时预警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警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触</w:t>
            </w:r>
            <w:r>
              <w:rPr>
                <w:b/>
              </w:rPr>
              <w:t>发</w:t>
            </w: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处</w:t>
            </w:r>
            <w:r>
              <w:rPr>
                <w:b/>
              </w:rPr>
              <w:t>理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超</w:t>
            </w:r>
            <w:r>
              <w:t>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创</w:t>
            </w:r>
            <w:r>
              <w:t>建</w:t>
            </w:r>
            <w:r>
              <w:t>超</w:t>
            </w:r>
            <w:r>
              <w:t>过</w:t>
            </w:r>
            <w:r>
              <w:t>X</w:t>
            </w:r>
            <w:r>
              <w:t>天</w:t>
            </w:r>
            <w:r>
              <w:t>未</w:t>
            </w:r>
            <w:r>
              <w:t>完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醒</w:t>
            </w:r>
            <w:r>
              <w:t>业</w:t>
            </w:r>
            <w:r>
              <w:t>务</w:t>
            </w:r>
            <w:r>
              <w:t>经</w:t>
            </w:r>
            <w:r>
              <w:t>理</w:t>
            </w:r>
            <w:r>
              <w:t>、</w:t>
            </w:r>
            <w:r>
              <w:t>负</w:t>
            </w:r>
            <w:r>
              <w:t>责</w:t>
            </w:r>
            <w:r>
              <w:t>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待</w:t>
            </w:r>
            <w:r>
              <w:t>分</w:t>
            </w:r>
            <w:r>
              <w:t>配</w:t>
            </w:r>
            <w:r>
              <w:t>超</w:t>
            </w:r>
            <w:r>
              <w:t>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待</w:t>
            </w:r>
            <w:r>
              <w:t>分</w:t>
            </w:r>
            <w:r>
              <w:t>配</w:t>
            </w:r>
            <w:r>
              <w:t>状</w:t>
            </w:r>
            <w:r>
              <w:t>态</w:t>
            </w:r>
            <w:r>
              <w:t>超</w:t>
            </w:r>
            <w:r>
              <w:t>过</w:t>
            </w:r>
            <w:r>
              <w:t>X</w:t>
            </w:r>
            <w:r>
              <w:t>天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醒</w:t>
            </w:r>
            <w:r>
              <w:t>负</w:t>
            </w:r>
            <w:r>
              <w:t>责</w:t>
            </w:r>
            <w:r>
              <w:t>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超</w:t>
            </w:r>
            <w:r>
              <w:t>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超</w:t>
            </w:r>
            <w:r>
              <w:t>过</w:t>
            </w:r>
            <w:r>
              <w:t>X</w:t>
            </w:r>
            <w:r>
              <w:t>天</w:t>
            </w:r>
            <w:r>
              <w:t>未</w:t>
            </w:r>
            <w:r>
              <w:t>处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醒</w:t>
            </w:r>
            <w:r>
              <w:t>审</w:t>
            </w:r>
            <w:r>
              <w:t>批</w:t>
            </w:r>
            <w:r>
              <w:t>人</w:t>
            </w:r>
          </w:p>
        </w:tc>
      </w:tr>
    </w:tbl>
    <w:p/>
    <w:p>
      <w:pPr>
        <w:pStyle w:val="Heading3"/>
      </w:pPr>
      <w:r>
        <w:t>9.2 异常预警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警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触</w:t>
            </w:r>
            <w:r>
              <w:rPr>
                <w:b/>
              </w:rPr>
              <w:t>发</w:t>
            </w: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处</w:t>
            </w:r>
            <w:r>
              <w:rPr>
                <w:b/>
              </w:rPr>
              <w:t>理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利</w:t>
            </w:r>
            <w:r>
              <w:t>润</w:t>
            </w:r>
            <w:r>
              <w:t>异</w:t>
            </w:r>
            <w:r>
              <w:t>常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合</w:t>
            </w:r>
            <w:r>
              <w:t>同</w:t>
            </w:r>
            <w:r>
              <w:t>金</w:t>
            </w:r>
            <w:r>
              <w:t>额</w:t>
            </w:r>
            <w:r>
              <w:t>远</w:t>
            </w:r>
            <w:r>
              <w:t>低</w:t>
            </w:r>
            <w:r>
              <w:t>于</w:t>
            </w:r>
            <w:r>
              <w:t>居</w:t>
            </w:r>
            <w:r>
              <w:t>间</w:t>
            </w:r>
            <w:r>
              <w:t>标</w:t>
            </w:r>
            <w:r>
              <w:t>准</w:t>
            </w:r>
            <w:r>
              <w:t>×</w:t>
            </w:r>
            <w:r>
              <w:t>数</w:t>
            </w:r>
            <w:r>
              <w:t>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醒</w:t>
            </w:r>
            <w:r>
              <w:t>业</w:t>
            </w:r>
            <w:r>
              <w:t>务</w:t>
            </w:r>
            <w:r>
              <w:t>经</w:t>
            </w:r>
            <w:r>
              <w:t>理</w:t>
            </w:r>
            <w:r>
              <w:t>确</w:t>
            </w:r>
            <w:r>
              <w:t>认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量</w:t>
            </w:r>
            <w:r>
              <w:t>调</w:t>
            </w:r>
            <w:r>
              <w:t>整</w:t>
            </w:r>
            <w:r>
              <w:t>过</w:t>
            </w:r>
            <w:r>
              <w:t>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执</w:t>
            </w:r>
            <w:r>
              <w:t>行</w:t>
            </w:r>
            <w:r>
              <w:t>数</w:t>
            </w:r>
            <w:r>
              <w:t>量</w:t>
            </w:r>
            <w:r>
              <w:t>与</w:t>
            </w:r>
            <w:r>
              <w:t>订</w:t>
            </w:r>
            <w:r>
              <w:t>单</w:t>
            </w:r>
            <w:r>
              <w:t>数</w:t>
            </w:r>
            <w:r>
              <w:t>量</w:t>
            </w:r>
            <w:r>
              <w:t>差</w:t>
            </w:r>
            <w:r>
              <w:t>异</w:t>
            </w:r>
            <w:r>
              <w:t>超</w:t>
            </w:r>
            <w:r>
              <w:t>过</w:t>
            </w:r>
            <w:r>
              <w:t>X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记</w:t>
            </w:r>
            <w:r>
              <w:t>录</w:t>
            </w:r>
            <w:r>
              <w:t>并</w:t>
            </w:r>
            <w:r>
              <w:t>提</w:t>
            </w:r>
            <w:r>
              <w:t>醒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大</w:t>
            </w:r>
            <w:r>
              <w:t>额</w:t>
            </w:r>
            <w:r>
              <w:t>订</w:t>
            </w:r>
            <w:r>
              <w:t>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合</w:t>
            </w:r>
            <w:r>
              <w:t>同</w:t>
            </w:r>
            <w:r>
              <w:t>金</w:t>
            </w:r>
            <w:r>
              <w:t>额</w:t>
            </w:r>
            <w:r>
              <w:t>超</w:t>
            </w:r>
            <w:r>
              <w:t>过</w:t>
            </w:r>
            <w:r>
              <w:t>X</w:t>
            </w:r>
            <w:r>
              <w:t>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负</w:t>
            </w:r>
            <w:r>
              <w:t>责</w:t>
            </w:r>
            <w:r>
              <w:t>人</w:t>
            </w:r>
            <w:r>
              <w:t>确</w:t>
            </w:r>
            <w:r>
              <w:t>认</w:t>
            </w:r>
          </w:p>
        </w:tc>
      </w:tr>
    </w:tbl>
    <w:p/>
    <w:p>
      <w:pPr>
        <w:pStyle w:val="Heading3"/>
      </w:pPr>
      <w:r>
        <w:t>9.3 审计追溯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操</w:t>
      </w:r>
      <w:r>
        <w:t>作</w:t>
      </w:r>
      <w:r>
        <w:t>日</w:t>
      </w:r>
      <w:r>
        <w:t>志</w:t>
      </w:r>
      <w:r>
        <w:t>：</w:t>
      </w:r>
      <w:r>
        <w:t>所</w:t>
      </w:r>
      <w:r>
        <w:t>有</w:t>
      </w:r>
      <w:r>
        <w:t>操</w:t>
      </w:r>
      <w:r>
        <w:t>作</w:t>
      </w:r>
      <w:r>
        <w:t>记</w:t>
      </w:r>
      <w:r>
        <w:t>录</w:t>
      </w:r>
      <w:r>
        <w:t>可</w:t>
      </w:r>
      <w:r>
        <w:t>追</w:t>
      </w:r>
      <w:r>
        <w:t>溯</w:t>
      </w:r>
      <w:r>
        <w:t>（</w:t>
      </w:r>
      <w:r>
        <w:t>保</w:t>
      </w:r>
      <w:r>
        <w:t>留</w:t>
      </w:r>
      <w:r>
        <w:t>1</w:t>
      </w:r>
      <w:r>
        <w:t>年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变</w:t>
      </w:r>
      <w:r>
        <w:t>更</w:t>
      </w:r>
      <w:r>
        <w:t>历</w:t>
      </w:r>
      <w:r>
        <w:t>史</w:t>
      </w:r>
      <w:r>
        <w:t>：</w:t>
      </w:r>
      <w:r>
        <w:t>关</w:t>
      </w:r>
      <w:r>
        <w:t>键</w:t>
      </w:r>
      <w:r>
        <w:t>字</w:t>
      </w:r>
      <w:r>
        <w:t>段</w:t>
      </w:r>
      <w:r>
        <w:t>修</w:t>
      </w:r>
      <w:r>
        <w:t>改</w:t>
      </w:r>
      <w:r>
        <w:t>前</w:t>
      </w:r>
      <w:r>
        <w:t>后</w:t>
      </w:r>
      <w:r>
        <w:t>对</w:t>
      </w:r>
      <w:r>
        <w:t>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审</w:t>
      </w:r>
      <w:r>
        <w:t>批</w:t>
      </w:r>
      <w:r>
        <w:t>链</w:t>
      </w:r>
      <w:r>
        <w:t>路</w:t>
      </w:r>
      <w:r>
        <w:t>：</w:t>
      </w:r>
      <w:r>
        <w:t>完</w:t>
      </w:r>
      <w:r>
        <w:t>整</w:t>
      </w:r>
      <w:r>
        <w:t>的</w:t>
      </w:r>
      <w:r>
        <w:t>审</w:t>
      </w:r>
      <w:r>
        <w:t>批</w:t>
      </w:r>
      <w:r>
        <w:t>记</w:t>
      </w:r>
      <w:r>
        <w:t>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</w:t>
      </w:r>
      <w:r>
        <w:t>单</w:t>
      </w:r>
      <w:r>
        <w:t>状</w:t>
      </w:r>
      <w:r>
        <w:t>态</w:t>
      </w:r>
      <w:r>
        <w:t>流</w:t>
      </w:r>
      <w:r>
        <w:t>转</w:t>
      </w:r>
      <w:r>
        <w:t>记</w:t>
      </w:r>
      <w:r>
        <w:t>录</w:t>
      </w:r>
      <w:r>
        <w:t>：</w:t>
      </w:r>
      <w:r>
        <w:t>谁</w:t>
      </w:r>
      <w:r>
        <w:t>操</w:t>
      </w:r>
      <w:r>
        <w:t>作</w:t>
      </w:r>
      <w:r>
        <w:t>的</w:t>
      </w:r>
      <w:r>
        <w:t>、</w:t>
      </w:r>
      <w:r>
        <w:t>操</w:t>
      </w:r>
      <w:r>
        <w:t>作</w:t>
      </w:r>
      <w:r>
        <w:t>时</w:t>
      </w:r>
      <w:r>
        <w:t>间</w:t>
      </w:r>
      <w:r>
        <w:t>、</w:t>
      </w:r>
      <w:r>
        <w:t>状</w:t>
      </w:r>
      <w:r>
        <w:t>态</w:t>
      </w:r>
      <w:r>
        <w:t>变</w:t>
      </w:r>
      <w:r>
        <w:t>更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十、数据迁移与导出</w:t>
      </w:r>
    </w:p>
    <w:p>
      <w:pPr>
        <w:pStyle w:val="Heading3"/>
      </w:pPr>
      <w:r>
        <w:t>10.1 历史数据导入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</w:t>
      </w:r>
      <w:r>
        <w:t>持</w:t>
      </w:r>
      <w:r>
        <w:t>E</w:t>
      </w:r>
      <w:r>
        <w:t>x</w:t>
      </w:r>
      <w:r>
        <w:t>c</w:t>
      </w:r>
      <w:r>
        <w:t>e</w:t>
      </w:r>
      <w:r>
        <w:t>l</w:t>
      </w:r>
      <w:r>
        <w:t>格</w:t>
      </w:r>
      <w:r>
        <w:t>式</w:t>
      </w:r>
      <w:r>
        <w:t>导</w:t>
      </w:r>
      <w:r>
        <w:t>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</w:t>
      </w:r>
      <w:r>
        <w:t>供</w:t>
      </w:r>
      <w:r>
        <w:t>导</w:t>
      </w:r>
      <w:r>
        <w:t>入</w:t>
      </w:r>
      <w:r>
        <w:t>模</w:t>
      </w:r>
      <w:r>
        <w:t>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字</w:t>
      </w:r>
      <w:r>
        <w:t>段</w:t>
      </w:r>
      <w:r>
        <w:t>映</w:t>
      </w:r>
      <w:r>
        <w:t>射</w:t>
      </w:r>
      <w:r>
        <w:t>：</w:t>
      </w:r>
      <w:r>
        <w:t>系</w:t>
      </w:r>
      <w:r>
        <w:t>统</w:t>
      </w:r>
      <w:r>
        <w:t>字</w:t>
      </w:r>
      <w:r>
        <w:t>段</w:t>
      </w:r>
      <w:r>
        <w:t xml:space="preserve"> </w:t>
      </w:r>
      <w:r>
        <w:t>↔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l</w:t>
      </w:r>
      <w:r>
        <w:t>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导</w:t>
      </w:r>
      <w:r>
        <w:t>入</w:t>
      </w:r>
      <w:r>
        <w:t>校</w:t>
      </w:r>
      <w:r>
        <w:t>验</w:t>
      </w:r>
      <w:r>
        <w:t>：</w:t>
      </w:r>
      <w:r>
        <w:t>数</w:t>
      </w:r>
      <w:r>
        <w:t>据</w:t>
      </w:r>
      <w:r>
        <w:t>格</w:t>
      </w:r>
      <w:r>
        <w:t>式</w:t>
      </w:r>
      <w:r>
        <w:t>、</w:t>
      </w:r>
      <w:r>
        <w:t>必</w:t>
      </w:r>
      <w:r>
        <w:t>填</w:t>
      </w:r>
      <w:r>
        <w:t>项</w:t>
      </w:r>
      <w:r>
        <w:t>检</w:t>
      </w:r>
      <w:r>
        <w:t>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导</w:t>
      </w:r>
      <w:r>
        <w:t>入</w:t>
      </w:r>
      <w:r>
        <w:t>预</w:t>
      </w:r>
      <w:r>
        <w:t>览</w:t>
      </w:r>
      <w:r>
        <w:t>：</w:t>
      </w:r>
      <w:r>
        <w:t>导</w:t>
      </w:r>
      <w:r>
        <w:t>入</w:t>
      </w:r>
      <w:r>
        <w:t>前</w:t>
      </w:r>
      <w:r>
        <w:t>预</w:t>
      </w:r>
      <w:r>
        <w:t>览</w:t>
      </w:r>
      <w:r>
        <w:t>数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导</w:t>
      </w:r>
      <w:r>
        <w:t>入</w:t>
      </w:r>
      <w:r>
        <w:t>后</w:t>
      </w:r>
      <w:r>
        <w:t>自</w:t>
      </w:r>
      <w:r>
        <w:t>动</w:t>
      </w:r>
      <w:r>
        <w:t>建</w:t>
      </w:r>
      <w:r>
        <w:t>立</w:t>
      </w:r>
      <w:r>
        <w:t>客</w:t>
      </w:r>
      <w:r>
        <w:t>户</w:t>
      </w:r>
      <w:r>
        <w:t>档</w:t>
      </w:r>
      <w:r>
        <w:t>案</w:t>
      </w:r>
    </w:p>
    <w:p>
      <w:pPr>
        <w:pStyle w:val="Heading3"/>
      </w:pPr>
      <w:r>
        <w:t>10.2 数据导出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</w:t>
      </w:r>
      <w:r>
        <w:t>单</w:t>
      </w:r>
      <w:r>
        <w:t>列</w:t>
      </w:r>
      <w:r>
        <w:t>表</w:t>
      </w:r>
      <w:r>
        <w:t>导</w:t>
      </w:r>
      <w:r>
        <w:t>出</w:t>
      </w:r>
      <w:r>
        <w:t>（</w:t>
      </w:r>
      <w:r>
        <w:t>按</w:t>
      </w:r>
      <w:r>
        <w:t>筛</w:t>
      </w:r>
      <w:r>
        <w:t>选</w:t>
      </w:r>
      <w:r>
        <w:t>条</w:t>
      </w:r>
      <w:r>
        <w:t>件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业</w:t>
      </w:r>
      <w:r>
        <w:t>绩</w:t>
      </w:r>
      <w:r>
        <w:t>统</w:t>
      </w:r>
      <w:r>
        <w:t>计</w:t>
      </w:r>
      <w:r>
        <w:t>导</w:t>
      </w:r>
      <w:r>
        <w:t>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经</w:t>
      </w:r>
      <w:r>
        <w:t>营</w:t>
      </w:r>
      <w:r>
        <w:t>分</w:t>
      </w:r>
      <w:r>
        <w:t>析</w:t>
      </w:r>
      <w:r>
        <w:t>报</w:t>
      </w:r>
      <w:r>
        <w:t>表</w:t>
      </w:r>
      <w:r>
        <w:t>导</w:t>
      </w:r>
      <w:r>
        <w:t>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</w:t>
      </w:r>
      <w:r>
        <w:t>户</w:t>
      </w:r>
      <w:r>
        <w:t>信</w:t>
      </w:r>
      <w:r>
        <w:t>息</w:t>
      </w:r>
      <w:r>
        <w:t>导</w:t>
      </w:r>
      <w:r>
        <w:t>出</w:t>
      </w:r>
      <w:r>
        <w:t>（</w:t>
      </w:r>
      <w:r>
        <w:t>仅</w:t>
      </w:r>
      <w:r>
        <w:t>超</w:t>
      </w:r>
      <w:r>
        <w:t>管</w:t>
      </w:r>
      <w:r>
        <w:t>可</w:t>
      </w:r>
      <w:r>
        <w:t>导</w:t>
      </w:r>
      <w:r>
        <w:t>出</w:t>
      </w:r>
      <w:r>
        <w:t>，</w:t>
      </w:r>
      <w:r>
        <w:t>需</w:t>
      </w:r>
      <w:r>
        <w:t>先</w:t>
      </w:r>
      <w:r>
        <w:t>选</w:t>
      </w:r>
      <w:r>
        <w:t>择</w:t>
      </w:r>
      <w:r>
        <w:t>字</w:t>
      </w:r>
      <w:r>
        <w:t>段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</w:t>
      </w:r>
      <w:r>
        <w:t>持</w:t>
      </w:r>
      <w:r>
        <w:t>E</w:t>
      </w:r>
      <w:r>
        <w:t>x</w:t>
      </w:r>
      <w:r>
        <w:t>c</w:t>
      </w:r>
      <w:r>
        <w:t>e</w:t>
      </w:r>
      <w:r>
        <w:t>l</w:t>
      </w:r>
      <w:r>
        <w:t>格</w:t>
      </w:r>
      <w:r>
        <w:t>式</w:t>
      </w:r>
    </w:p>
    <w:p>
      <w:pPr>
        <w:pStyle w:val="Heading3"/>
      </w:pPr>
      <w:r>
        <w:t>10.3 离职员工客户分配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超</w:t>
      </w:r>
      <w:r>
        <w:t>管</w:t>
      </w:r>
      <w:r>
        <w:t>可</w:t>
      </w:r>
      <w:r>
        <w:t>将</w:t>
      </w:r>
      <w:r>
        <w:t>已</w:t>
      </w:r>
      <w:r>
        <w:t>离</w:t>
      </w:r>
      <w:r>
        <w:t>职</w:t>
      </w:r>
      <w:r>
        <w:t>员</w:t>
      </w:r>
      <w:r>
        <w:t>工</w:t>
      </w:r>
      <w:r>
        <w:t>的</w:t>
      </w:r>
      <w:r>
        <w:t>客</w:t>
      </w:r>
      <w:r>
        <w:t>户</w:t>
      </w:r>
      <w:r>
        <w:t>批</w:t>
      </w:r>
      <w:r>
        <w:t>量</w:t>
      </w:r>
      <w:r>
        <w:t>分</w:t>
      </w:r>
      <w:r>
        <w:t>配</w:t>
      </w:r>
      <w:r>
        <w:t>给</w:t>
      </w:r>
      <w:r>
        <w:t>指</w:t>
      </w:r>
      <w:r>
        <w:t>定</w:t>
      </w:r>
      <w:r>
        <w:t>人</w:t>
      </w:r>
      <w:r>
        <w:t>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历</w:t>
      </w:r>
      <w:r>
        <w:t>史</w:t>
      </w:r>
      <w:r>
        <w:t>订</w:t>
      </w:r>
      <w:r>
        <w:t>单</w:t>
      </w:r>
      <w:r>
        <w:t>归</w:t>
      </w:r>
      <w:r>
        <w:t>属</w:t>
      </w:r>
      <w:r>
        <w:t>保</w:t>
      </w:r>
      <w:r>
        <w:t>留</w:t>
      </w:r>
      <w:r>
        <w:t>原</w:t>
      </w:r>
      <w:r>
        <w:t>业</w:t>
      </w:r>
      <w:r>
        <w:t>务</w:t>
      </w:r>
      <w:r>
        <w:t>经</w:t>
      </w:r>
      <w:r>
        <w:t>理</w:t>
      </w:r>
      <w:r>
        <w:t>名</w:t>
      </w:r>
      <w:r>
        <w:t>字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十一、系统管理功能</w:t>
      </w:r>
    </w:p>
    <w:p>
      <w:pPr>
        <w:pStyle w:val="Heading3"/>
      </w:pPr>
      <w:r>
        <w:t>11.1 系统公告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超</w:t>
      </w:r>
      <w:r>
        <w:t>管</w:t>
      </w:r>
      <w:r>
        <w:t>可</w:t>
      </w:r>
      <w:r>
        <w:t>发</w:t>
      </w:r>
      <w:r>
        <w:t>布</w:t>
      </w:r>
      <w:r>
        <w:t>公</w:t>
      </w:r>
      <w:r>
        <w:t>告</w:t>
      </w:r>
      <w:r>
        <w:t>通</w:t>
      </w:r>
      <w:r>
        <w:t>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用</w:t>
      </w:r>
      <w:r>
        <w:t>户</w:t>
      </w:r>
      <w:r>
        <w:t>登</w:t>
      </w:r>
      <w:r>
        <w:t>录</w:t>
      </w:r>
      <w:r>
        <w:t>时</w:t>
      </w:r>
      <w:r>
        <w:t>可</w:t>
      </w:r>
      <w:r>
        <w:t>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</w:t>
      </w:r>
      <w:r>
        <w:t>持</w:t>
      </w:r>
      <w:r>
        <w:t>已</w:t>
      </w:r>
      <w:r>
        <w:t>发</w:t>
      </w:r>
      <w:r>
        <w:t>布</w:t>
      </w:r>
      <w:r>
        <w:t>/</w:t>
      </w:r>
      <w:r>
        <w:t>已</w:t>
      </w:r>
      <w:r>
        <w:t>撤</w:t>
      </w:r>
      <w:r>
        <w:t>回</w:t>
      </w:r>
      <w:r>
        <w:t>状</w:t>
      </w:r>
      <w:r>
        <w:t>态</w:t>
      </w:r>
    </w:p>
    <w:p>
      <w:pPr>
        <w:pStyle w:val="Heading3"/>
      </w:pPr>
      <w:r>
        <w:t>11.2 数据备份与恢复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日</w:t>
      </w:r>
      <w:r>
        <w:t>自</w:t>
      </w:r>
      <w:r>
        <w:t>动</w:t>
      </w:r>
      <w:r>
        <w:t>备</w:t>
      </w:r>
      <w:r>
        <w:t>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</w:t>
      </w:r>
      <w:r>
        <w:t>持</w:t>
      </w:r>
      <w:r>
        <w:t>数</w:t>
      </w:r>
      <w:r>
        <w:t>据</w:t>
      </w:r>
      <w:r>
        <w:t>恢</w:t>
      </w:r>
      <w:r>
        <w:t>复</w:t>
      </w:r>
      <w:r>
        <w:t>功</w:t>
      </w:r>
      <w:r>
        <w:t>能</w:t>
      </w:r>
    </w:p>
    <w:p>
      <w:pPr>
        <w:pStyle w:val="Heading3"/>
      </w:pPr>
      <w:r>
        <w:t>11.3 员工离职处理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禁</w:t>
      </w:r>
      <w:r>
        <w:t>用</w:t>
      </w:r>
      <w:r>
        <w:t>账</w:t>
      </w:r>
      <w:r>
        <w:t>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</w:t>
      </w:r>
      <w:r>
        <w:t>动</w:t>
      </w:r>
      <w:r>
        <w:t>将</w:t>
      </w:r>
      <w:r>
        <w:t>名</w:t>
      </w:r>
      <w:r>
        <w:t>下</w:t>
      </w:r>
      <w:r>
        <w:t>客</w:t>
      </w:r>
      <w:r>
        <w:t>户</w:t>
      </w:r>
      <w:r>
        <w:t>转</w:t>
      </w:r>
      <w:r>
        <w:t>给</w:t>
      </w:r>
      <w:r>
        <w:t>张</w:t>
      </w:r>
      <w:r>
        <w:t>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历</w:t>
      </w:r>
      <w:r>
        <w:t>史</w:t>
      </w:r>
      <w:r>
        <w:t>订</w:t>
      </w:r>
      <w:r>
        <w:t>单</w:t>
      </w:r>
      <w:r>
        <w:t>归</w:t>
      </w:r>
      <w:r>
        <w:t>属</w:t>
      </w:r>
      <w:r>
        <w:t>保</w:t>
      </w:r>
      <w:r>
        <w:t>留</w:t>
      </w:r>
      <w:r>
        <w:t>原</w:t>
      </w:r>
      <w:r>
        <w:t>业</w:t>
      </w:r>
      <w:r>
        <w:t>务</w:t>
      </w:r>
      <w:r>
        <w:t>经</w:t>
      </w:r>
      <w:r>
        <w:t>理</w:t>
      </w:r>
      <w:r>
        <w:t>名</w:t>
      </w:r>
      <w:r>
        <w:t>字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十二、技术要求</w:t>
      </w:r>
    </w:p>
    <w:p>
      <w:pPr>
        <w:pStyle w:val="Heading3"/>
      </w:pPr>
      <w:r>
        <w:t>12.1 安全要求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微</w:t>
      </w:r>
      <w:r>
        <w:t>信</w:t>
      </w:r>
      <w:r>
        <w:t>登</w:t>
      </w:r>
      <w:r>
        <w:t>录</w:t>
      </w:r>
      <w:r>
        <w:t>认</w:t>
      </w:r>
      <w:r>
        <w:t>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角</w:t>
      </w:r>
      <w:r>
        <w:t>色</w:t>
      </w:r>
      <w:r>
        <w:t>权</w:t>
      </w:r>
      <w:r>
        <w:t>限</w:t>
      </w:r>
      <w:r>
        <w:t>控</w:t>
      </w:r>
      <w:r>
        <w:t>制</w:t>
      </w:r>
      <w:r>
        <w:t>（</w:t>
      </w:r>
      <w:r>
        <w:t>菜</w:t>
      </w:r>
      <w:r>
        <w:t>单</w:t>
      </w:r>
      <w:r>
        <w:t>级</w:t>
      </w:r>
      <w:r>
        <w:t>、</w:t>
      </w:r>
      <w:r>
        <w:t>按</w:t>
      </w:r>
      <w:r>
        <w:t>钮</w:t>
      </w:r>
      <w:r>
        <w:t>级</w:t>
      </w:r>
      <w:r>
        <w:t>、</w:t>
      </w:r>
      <w:r>
        <w:t>字</w:t>
      </w:r>
      <w:r>
        <w:t>段</w:t>
      </w:r>
      <w:r>
        <w:t>级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敏</w:t>
      </w:r>
      <w:r>
        <w:t>感</w:t>
      </w:r>
      <w:r>
        <w:t>数</w:t>
      </w:r>
      <w:r>
        <w:t>据</w:t>
      </w:r>
      <w:r>
        <w:t>加</w:t>
      </w:r>
      <w:r>
        <w:t>密</w:t>
      </w:r>
      <w:r>
        <w:t>存</w:t>
      </w:r>
      <w:r>
        <w:t>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操</w:t>
      </w:r>
      <w:r>
        <w:t>作</w:t>
      </w:r>
      <w:r>
        <w:t>日</w:t>
      </w:r>
      <w:r>
        <w:t>志</w:t>
      </w:r>
      <w:r>
        <w:t>审</w:t>
      </w:r>
      <w:r>
        <w:t>计</w:t>
      </w:r>
      <w:r>
        <w:t>（</w:t>
      </w:r>
      <w:r>
        <w:t>保</w:t>
      </w:r>
      <w:r>
        <w:t>留</w:t>
      </w:r>
      <w:r>
        <w:t>1</w:t>
      </w:r>
      <w:r>
        <w:t>年</w:t>
      </w:r>
      <w:r>
        <w:t>）</w:t>
      </w:r>
    </w:p>
    <w:p>
      <w:pPr>
        <w:pStyle w:val="Heading3"/>
      </w:pPr>
      <w:r>
        <w:t>12.2 性能要求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列</w:t>
      </w:r>
      <w:r>
        <w:t>表</w:t>
      </w:r>
      <w:r>
        <w:t>分</w:t>
      </w:r>
      <w:r>
        <w:t>页</w:t>
      </w:r>
      <w:r>
        <w:t>加</w:t>
      </w:r>
      <w:r>
        <w:t>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地</w:t>
      </w:r>
      <w:r>
        <w:t>图</w:t>
      </w:r>
      <w:r>
        <w:t>加</w:t>
      </w:r>
      <w:r>
        <w:t>载</w:t>
      </w:r>
      <w:r>
        <w:t>优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缓</w:t>
      </w:r>
      <w:r>
        <w:t>存</w:t>
      </w:r>
      <w:r>
        <w:t>策</w:t>
      </w:r>
      <w:r>
        <w:t>略</w:t>
      </w:r>
    </w:p>
    <w:p>
      <w:pPr>
        <w:pStyle w:val="Heading3"/>
      </w:pPr>
      <w:r>
        <w:t>12.3 兼容性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微</w:t>
      </w:r>
      <w:r>
        <w:t>信</w:t>
      </w:r>
      <w:r>
        <w:t>小</w:t>
      </w:r>
      <w:r>
        <w:t>程</w:t>
      </w:r>
      <w:r>
        <w:t>序</w:t>
      </w:r>
      <w:r>
        <w:t>基</w:t>
      </w:r>
      <w:r>
        <w:t>础</w:t>
      </w:r>
      <w:r>
        <w:t>库</w:t>
      </w:r>
      <w:r>
        <w:t>版</w:t>
      </w:r>
      <w:r>
        <w:t>本</w:t>
      </w:r>
      <w:r>
        <w:t>要</w:t>
      </w:r>
      <w:r>
        <w:t>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</w:t>
      </w:r>
      <w:r>
        <w:t>持</w:t>
      </w:r>
      <w:r>
        <w:t>主</w:t>
      </w:r>
      <w:r>
        <w:t>流</w:t>
      </w:r>
      <w:r>
        <w:t>手</w:t>
      </w:r>
      <w:r>
        <w:t>机</w:t>
      </w:r>
      <w:r>
        <w:t>型</w:t>
      </w:r>
      <w:r>
        <w:t>号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十三、开发优先级</w:t>
      </w:r>
    </w:p>
    <w:p>
      <w:pPr>
        <w:pStyle w:val="Heading3"/>
      </w:pPr>
      <w:r>
        <w:t>P0（必须有 - 第一期）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用</w:t>
      </w:r>
      <w:r>
        <w:t>户</w:t>
      </w:r>
      <w:r>
        <w:t>与</w:t>
      </w:r>
      <w:r>
        <w:t>角</w:t>
      </w:r>
      <w:r>
        <w:t>色</w:t>
      </w:r>
      <w:r>
        <w:t>管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订</w:t>
      </w:r>
      <w:r>
        <w:t>单</w:t>
      </w:r>
      <w:r>
        <w:t>录</w:t>
      </w:r>
      <w:r>
        <w:t>入</w:t>
      </w:r>
      <w:r>
        <w:t>（</w:t>
      </w:r>
      <w:r>
        <w:t>含</w:t>
      </w:r>
      <w:r>
        <w:t>快</w:t>
      </w:r>
      <w:r>
        <w:t>捷</w:t>
      </w:r>
      <w:r>
        <w:t>录</w:t>
      </w:r>
      <w:r>
        <w:t>入</w:t>
      </w:r>
      <w:r>
        <w:t>功</w:t>
      </w:r>
      <w:r>
        <w:t>能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订</w:t>
      </w:r>
      <w:r>
        <w:t>单</w:t>
      </w:r>
      <w:r>
        <w:t>列</w:t>
      </w:r>
      <w:r>
        <w:t>表</w:t>
      </w:r>
      <w:r>
        <w:t>与</w:t>
      </w:r>
      <w:r>
        <w:t>详</w:t>
      </w:r>
      <w:r>
        <w:t>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地</w:t>
      </w:r>
      <w:r>
        <w:t>图</w:t>
      </w:r>
      <w:r>
        <w:t>锁</w:t>
      </w:r>
      <w:r>
        <w:t>定</w:t>
      </w:r>
      <w:r>
        <w:t>与</w:t>
      </w:r>
      <w:r>
        <w:t>执</w:t>
      </w:r>
      <w:r>
        <w:t>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部</w:t>
      </w:r>
      <w:r>
        <w:t>分</w:t>
      </w:r>
      <w:r>
        <w:t>回</w:t>
      </w:r>
      <w:r>
        <w:t>款</w:t>
      </w:r>
      <w:r>
        <w:t>（</w:t>
      </w:r>
      <w:r>
        <w:t>含</w:t>
      </w:r>
      <w:r>
        <w:t>凭</w:t>
      </w:r>
      <w:r>
        <w:t>证</w:t>
      </w:r>
      <w:r>
        <w:t>上</w:t>
      </w:r>
      <w:r>
        <w:t>传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费</w:t>
      </w:r>
      <w:r>
        <w:t>用</w:t>
      </w:r>
      <w:r>
        <w:t>申</w:t>
      </w:r>
      <w:r>
        <w:t>请</w:t>
      </w:r>
      <w:r>
        <w:t>与</w:t>
      </w:r>
      <w:r>
        <w:t>审</w:t>
      </w:r>
      <w:r>
        <w:t>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t>开</w:t>
      </w:r>
      <w:r>
        <w:t>票</w:t>
      </w:r>
      <w:r>
        <w:t>申</w:t>
      </w:r>
      <w:r>
        <w:t>请</w:t>
      </w:r>
      <w:r>
        <w:t>、</w:t>
      </w:r>
      <w:r>
        <w:t>发</w:t>
      </w:r>
      <w:r>
        <w:t>票</w:t>
      </w:r>
      <w:r>
        <w:t>作</w:t>
      </w:r>
      <w:r>
        <w:t>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t>基</w:t>
      </w:r>
      <w:r>
        <w:t>础</w:t>
      </w:r>
      <w:r>
        <w:t>业</w:t>
      </w:r>
      <w:r>
        <w:t>绩</w:t>
      </w:r>
      <w:r>
        <w:t>统</w:t>
      </w:r>
      <w:r>
        <w:t>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9. </w:t>
      </w:r>
      <w:r>
        <w:t>智</w:t>
      </w:r>
      <w:r>
        <w:t>能</w:t>
      </w:r>
      <w:r>
        <w:t>提</w:t>
      </w:r>
      <w:r>
        <w:t>醒</w:t>
      </w:r>
      <w:r>
        <w:t>（</w:t>
      </w:r>
      <w:r>
        <w:t>含</w:t>
      </w:r>
      <w:r>
        <w:t>维</w:t>
      </w:r>
      <w:r>
        <w:t>保</w:t>
      </w:r>
      <w:r>
        <w:t>到</w:t>
      </w:r>
      <w:r>
        <w:t>期</w:t>
      </w:r>
      <w:r>
        <w:t>提</w:t>
      </w:r>
      <w:r>
        <w:t>醒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10. </w:t>
      </w:r>
      <w:r>
        <w:t>客</w:t>
      </w:r>
      <w:r>
        <w:t>户</w:t>
      </w:r>
      <w:r>
        <w:t>档</w:t>
      </w:r>
      <w:r>
        <w:t>案</w:t>
      </w:r>
      <w:r>
        <w:t>管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11. </w:t>
      </w:r>
      <w:r>
        <w:t>历</w:t>
      </w:r>
      <w:r>
        <w:t>史</w:t>
      </w:r>
      <w:r>
        <w:t>数</w:t>
      </w:r>
      <w:r>
        <w:t>据</w:t>
      </w:r>
      <w:r>
        <w:t>导</w:t>
      </w:r>
      <w:r>
        <w:t>入</w:t>
      </w:r>
    </w:p>
    <w:p>
      <w:pPr>
        <w:pStyle w:val="Heading3"/>
      </w:pPr>
      <w:r>
        <w:t>P1（重要 - 第二期）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经</w:t>
      </w:r>
      <w:r>
        <w:t>营</w:t>
      </w:r>
      <w:r>
        <w:t>分</w:t>
      </w:r>
      <w:r>
        <w:t>析</w:t>
      </w:r>
      <w:r>
        <w:t>报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财</w:t>
      </w:r>
      <w:r>
        <w:t>务</w:t>
      </w:r>
      <w:r>
        <w:t>报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工</w:t>
      </w:r>
      <w:r>
        <w:t>作</w:t>
      </w:r>
      <w:r>
        <w:t>量</w:t>
      </w:r>
      <w:r>
        <w:t>统</w:t>
      </w:r>
      <w:r>
        <w:t>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排</w:t>
      </w:r>
      <w:r>
        <w:t>行</w:t>
      </w:r>
      <w:r>
        <w:t>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过</w:t>
      </w:r>
      <w:r>
        <w:t>程</w:t>
      </w:r>
      <w:r>
        <w:t>管</w:t>
      </w:r>
      <w:r>
        <w:t>控</w:t>
      </w:r>
      <w:r>
        <w:t>（</w:t>
      </w:r>
      <w:r>
        <w:t>超</w:t>
      </w:r>
      <w:r>
        <w:t>时</w:t>
      </w:r>
      <w:r>
        <w:t>预</w:t>
      </w:r>
      <w:r>
        <w:t>警</w:t>
      </w:r>
      <w:r>
        <w:t>、</w:t>
      </w:r>
      <w:r>
        <w:t>异</w:t>
      </w:r>
      <w:r>
        <w:t>常</w:t>
      </w:r>
      <w:r>
        <w:t>预</w:t>
      </w:r>
      <w:r>
        <w:t>警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批</w:t>
      </w:r>
      <w:r>
        <w:t>量</w:t>
      </w:r>
      <w:r>
        <w:t>操</w:t>
      </w:r>
      <w:r>
        <w:t>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t>数</w:t>
      </w:r>
      <w:r>
        <w:t>据</w:t>
      </w:r>
      <w:r>
        <w:t>导</w:t>
      </w:r>
      <w:r>
        <w:t>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t>系</w:t>
      </w:r>
      <w:r>
        <w:t>统</w:t>
      </w:r>
      <w:r>
        <w:t>配</w:t>
      </w:r>
      <w:r>
        <w:t>置</w:t>
      </w:r>
      <w:r>
        <w:t>后</w:t>
      </w:r>
      <w:r>
        <w:t>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9. </w:t>
      </w:r>
      <w:r>
        <w:t>系</w:t>
      </w:r>
      <w:r>
        <w:t>统</w:t>
      </w:r>
      <w:r>
        <w:t>公</w:t>
      </w:r>
      <w:r>
        <w:t>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10. </w:t>
      </w:r>
      <w:r>
        <w:t>异</w:t>
      </w:r>
      <w:r>
        <w:t>常</w:t>
      </w:r>
      <w:r>
        <w:t>订</w:t>
      </w:r>
      <w:r>
        <w:t>单</w:t>
      </w:r>
      <w:r>
        <w:t>标</w:t>
      </w:r>
      <w:r>
        <w:t>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11. </w:t>
      </w:r>
      <w:r>
        <w:t>W</w:t>
      </w:r>
      <w:r>
        <w:t>e</w:t>
      </w:r>
      <w:r>
        <w:t>b</w:t>
      </w:r>
      <w:r>
        <w:t>后</w:t>
      </w:r>
      <w:r>
        <w:t>台</w:t>
      </w:r>
      <w:r>
        <w:t>管</w:t>
      </w:r>
      <w:r>
        <w:t>理</w:t>
      </w:r>
      <w:r>
        <w:t>端</w:t>
      </w:r>
    </w:p>
    <w:p>
      <w:pPr>
        <w:pStyle w:val="Heading3"/>
      </w:pPr>
      <w:r>
        <w:t>P2（优化 - 第三期）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语</w:t>
      </w:r>
      <w:r>
        <w:t>音</w:t>
      </w:r>
      <w:r>
        <w:t>输</w:t>
      </w:r>
      <w:r>
        <w:t>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现</w:t>
      </w:r>
      <w:r>
        <w:t>场</w:t>
      </w:r>
      <w:r>
        <w:t>拍</w:t>
      </w:r>
      <w:r>
        <w:t>照</w:t>
      </w:r>
      <w:r>
        <w:t>（</w:t>
      </w:r>
      <w:r>
        <w:t>高</w:t>
      </w:r>
      <w:r>
        <w:t>级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自</w:t>
      </w:r>
      <w:r>
        <w:t>定</w:t>
      </w:r>
      <w:r>
        <w:t>义</w:t>
      </w:r>
      <w:r>
        <w:t>字</w:t>
      </w:r>
      <w:r>
        <w:t>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高</w:t>
      </w:r>
      <w:r>
        <w:t>级</w:t>
      </w:r>
      <w:r>
        <w:t>数</w:t>
      </w:r>
      <w:r>
        <w:t>据</w:t>
      </w:r>
      <w:r>
        <w:t>分</w:t>
      </w:r>
      <w:r>
        <w:t>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数</w:t>
      </w:r>
      <w:r>
        <w:t>据</w:t>
      </w:r>
      <w:r>
        <w:t>备</w:t>
      </w:r>
      <w:r>
        <w:t>份</w:t>
      </w:r>
      <w:r>
        <w:t>与</w:t>
      </w:r>
      <w:r>
        <w:t>恢</w:t>
      </w:r>
      <w:r>
        <w:t>复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十四、参考文件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计</w:t>
      </w:r>
      <w:r>
        <w:t>量</w:t>
      </w:r>
      <w:r>
        <w:t>台</w:t>
      </w:r>
      <w:r>
        <w:t>账</w:t>
      </w:r>
      <w:r>
        <w:t>：</w:t>
      </w:r>
      <w:r>
        <w:rPr>
          <w:rStyle w:val="CodeChar"/>
        </w:rPr>
        <w:t>用户上传/2025计量业务台账_1776404739330_0_xw5q.xlsx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智</w:t>
      </w:r>
      <w:r>
        <w:t>安</w:t>
      </w:r>
      <w:r>
        <w:t>台</w:t>
      </w:r>
      <w:r>
        <w:t>账</w:t>
      </w:r>
      <w:r>
        <w:t>：</w:t>
      </w:r>
      <w:r>
        <w:rPr>
          <w:rStyle w:val="CodeChar"/>
        </w:rPr>
        <w:t>用户上传/2025智安业务台账_1776404880373_0_05ru.xlsx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十五、版本更新记录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版</w:t>
            </w:r>
            <w:r>
              <w:rPr>
                <w:b/>
              </w:rPr>
              <w:t>本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日</w:t>
            </w:r>
            <w:r>
              <w:rPr>
                <w:b/>
              </w:rPr>
              <w:t>期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更</w:t>
            </w:r>
            <w:r>
              <w:rPr>
                <w:b/>
              </w:rPr>
              <w:t>新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v</w:t>
            </w:r>
            <w:r>
              <w:t>1</w:t>
            </w:r>
            <w:r>
              <w:t>.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4</w:t>
            </w:r>
            <w:r>
              <w:t>-</w:t>
            </w:r>
            <w:r>
              <w:t>1</w:t>
            </w: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初</w:t>
            </w:r>
            <w:r>
              <w:t>版</w:t>
            </w:r>
            <w:r>
              <w:t>，</w:t>
            </w:r>
            <w:r>
              <w:t>基</w:t>
            </w:r>
            <w:r>
              <w:t>于</w:t>
            </w:r>
            <w:r>
              <w:t>台</w:t>
            </w:r>
            <w:r>
              <w:t>账</w:t>
            </w:r>
            <w:r>
              <w:t>解</w:t>
            </w:r>
            <w:r>
              <w:t>析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v</w:t>
            </w:r>
            <w:r>
              <w:t>1</w:t>
            </w:r>
            <w:r>
              <w:t>.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4</w:t>
            </w:r>
            <w:r>
              <w:t>-</w:t>
            </w:r>
            <w:r>
              <w:t>1</w:t>
            </w: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新</w:t>
            </w:r>
            <w:r>
              <w:t>增</w:t>
            </w:r>
            <w:r>
              <w:t>角</w:t>
            </w:r>
            <w:r>
              <w:t>色</w:t>
            </w:r>
            <w:r>
              <w:t>权</w:t>
            </w:r>
            <w:r>
              <w:t>限</w:t>
            </w:r>
            <w:r>
              <w:t>说</w:t>
            </w:r>
            <w: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v</w:t>
            </w:r>
            <w:r>
              <w:t>1</w:t>
            </w:r>
            <w:r>
              <w:t>.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4</w:t>
            </w:r>
            <w:r>
              <w:t>-</w:t>
            </w:r>
            <w:r>
              <w:t>1</w:t>
            </w: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新</w:t>
            </w:r>
            <w:r>
              <w:t>增</w:t>
            </w:r>
            <w:r>
              <w:t>岗</w:t>
            </w:r>
            <w:r>
              <w:t>位</w:t>
            </w:r>
            <w:r>
              <w:t>工</w:t>
            </w:r>
            <w:r>
              <w:t>作</w:t>
            </w:r>
            <w:r>
              <w:t>内</w:t>
            </w:r>
            <w:r>
              <w:t>容</w:t>
            </w:r>
            <w:r>
              <w:t>详</w:t>
            </w:r>
            <w:r>
              <w:t>解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v</w:t>
            </w:r>
            <w:r>
              <w:t>2</w:t>
            </w:r>
            <w:r>
              <w:t>.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4</w:t>
            </w:r>
            <w:r>
              <w:t>-</w:t>
            </w:r>
            <w:r>
              <w:t>1</w:t>
            </w: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新</w:t>
            </w:r>
            <w:r>
              <w:t>增</w:t>
            </w:r>
            <w:r>
              <w:t>优</w:t>
            </w:r>
            <w:r>
              <w:t>化</w:t>
            </w:r>
            <w:r>
              <w:t>建</w:t>
            </w:r>
            <w:r>
              <w:t>议</w:t>
            </w:r>
            <w:r>
              <w:t>、</w:t>
            </w:r>
            <w:r>
              <w:t>维</w:t>
            </w:r>
            <w:r>
              <w:t>保</w:t>
            </w:r>
            <w:r>
              <w:t>到</w:t>
            </w:r>
            <w:r>
              <w:t>期</w:t>
            </w:r>
            <w:r>
              <w:t>提</w:t>
            </w:r>
            <w:r>
              <w:t>醒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v</w:t>
            </w:r>
            <w:r>
              <w:t>2</w:t>
            </w:r>
            <w:r>
              <w:t>.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4</w:t>
            </w:r>
            <w:r>
              <w:t>-</w:t>
            </w:r>
            <w:r>
              <w:t>1</w:t>
            </w: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修</w:t>
            </w:r>
            <w:r>
              <w:t>正</w:t>
            </w:r>
            <w:r>
              <w:t>财</w:t>
            </w:r>
            <w:r>
              <w:t>务</w:t>
            </w:r>
            <w:r>
              <w:t>角</w:t>
            </w:r>
            <w:r>
              <w:t>色</w:t>
            </w:r>
            <w:r>
              <w:t>、</w:t>
            </w:r>
            <w:r>
              <w:t>袁</w:t>
            </w:r>
            <w:r>
              <w:t>勃</w:t>
            </w:r>
            <w:r>
              <w:t>兼</w:t>
            </w:r>
            <w:r>
              <w:t>职</w:t>
            </w:r>
            <w:r>
              <w:t>说</w:t>
            </w:r>
            <w: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v</w:t>
            </w:r>
            <w:r>
              <w:t>2</w:t>
            </w:r>
            <w:r>
              <w:t>.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4</w:t>
            </w:r>
            <w:r>
              <w:t>-</w:t>
            </w:r>
            <w:r>
              <w:t>1</w:t>
            </w: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新</w:t>
            </w:r>
            <w:r>
              <w:t>增</w:t>
            </w:r>
            <w:r>
              <w:t>证</w:t>
            </w:r>
            <w:r>
              <w:t>书</w:t>
            </w:r>
            <w:r>
              <w:t>编</w:t>
            </w:r>
            <w:r>
              <w:t>制</w:t>
            </w:r>
            <w:r>
              <w:t>职</w:t>
            </w:r>
            <w:r>
              <w:t>责</w:t>
            </w:r>
            <w:r>
              <w:t>、</w:t>
            </w:r>
            <w:r>
              <w:t>寄</w:t>
            </w:r>
            <w:r>
              <w:t>送</w:t>
            </w:r>
            <w:r>
              <w:t>规</w:t>
            </w:r>
            <w:r>
              <w:t>则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v</w:t>
            </w:r>
            <w:r>
              <w:t>2</w:t>
            </w:r>
            <w:r>
              <w:t>.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4</w:t>
            </w:r>
            <w:r>
              <w:t>-</w:t>
            </w:r>
            <w:r>
              <w:t>1</w:t>
            </w: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整</w:t>
            </w:r>
            <w:r>
              <w:t>合</w:t>
            </w:r>
            <w:r>
              <w:t>第</w:t>
            </w:r>
            <w:r>
              <w:t>一</w:t>
            </w:r>
            <w:r>
              <w:t>轮</w:t>
            </w:r>
            <w:r>
              <w:t>需</w:t>
            </w:r>
            <w:r>
              <w:t>求</w:t>
            </w:r>
            <w:r>
              <w:t>确</w:t>
            </w:r>
            <w:r>
              <w:t>认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v</w:t>
            </w:r>
            <w:r>
              <w:t>3</w:t>
            </w:r>
            <w:r>
              <w:t>.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4</w:t>
            </w:r>
            <w:r>
              <w:t>-</w:t>
            </w:r>
            <w:r>
              <w:t>1</w:t>
            </w: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整</w:t>
            </w:r>
            <w:r>
              <w:t>合</w:t>
            </w:r>
            <w:r>
              <w:t>第</w:t>
            </w:r>
            <w:r>
              <w:t>二</w:t>
            </w:r>
            <w:r>
              <w:t>轮</w:t>
            </w:r>
            <w:r>
              <w:t>需</w:t>
            </w:r>
            <w:r>
              <w:t>求</w:t>
            </w:r>
            <w:r>
              <w:t>确</w:t>
            </w:r>
            <w:r>
              <w:t>认</w:t>
            </w:r>
            <w:r>
              <w:t>，</w:t>
            </w:r>
            <w:r>
              <w:t>全</w:t>
            </w:r>
            <w:r>
              <w:t>面</w:t>
            </w:r>
            <w:r>
              <w:t>更</w:t>
            </w:r>
            <w:r>
              <w:t>新</w:t>
            </w:r>
          </w:p>
        </w:tc>
      </w:tr>
    </w:tbl>
    <w:p/>
    <w:p>
      <w:pPr>
        <w:pStyle w:val="Heading3"/>
      </w:pPr>
      <w:r>
        <w:t>v3.0 主要更新：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执行模式调整</w:t>
      </w:r>
      <w:r>
        <w:t>：</w:t>
      </w:r>
      <w:r>
        <w:t>取</w:t>
      </w:r>
      <w:r>
        <w:t>消</w:t>
      </w:r>
      <w:r>
        <w:t>"</w:t>
      </w:r>
      <w:r>
        <w:t>接</w:t>
      </w:r>
      <w:r>
        <w:t>单</w:t>
      </w:r>
      <w:r>
        <w:t>"</w:t>
      </w:r>
      <w:r>
        <w:t>环</w:t>
      </w:r>
      <w:r>
        <w:t>节</w:t>
      </w:r>
      <w:r>
        <w:t>，</w:t>
      </w:r>
      <w:r>
        <w:t>改</w:t>
      </w:r>
      <w:r>
        <w:t>为</w:t>
      </w:r>
      <w:r>
        <w:t>地</w:t>
      </w:r>
      <w:r>
        <w:t>图</w:t>
      </w:r>
      <w:r>
        <w:t>标</w:t>
      </w:r>
      <w:r>
        <w:t>点</w:t>
      </w:r>
      <w:r>
        <w:t>+</w:t>
      </w:r>
      <w:r>
        <w:t>锁</w:t>
      </w:r>
      <w:r>
        <w:t>定</w:t>
      </w:r>
      <w:r>
        <w:t>模</w:t>
      </w:r>
      <w:r>
        <w:t>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锁定规则</w:t>
      </w:r>
      <w:r>
        <w:t>：</w:t>
      </w:r>
      <w:r>
        <w:t>先</w:t>
      </w:r>
      <w:r>
        <w:t>到</w:t>
      </w:r>
      <w:r>
        <w:t>先</w:t>
      </w:r>
      <w:r>
        <w:t>得</w:t>
      </w:r>
      <w:r>
        <w:t>，</w:t>
      </w:r>
      <w:r>
        <w:t>超</w:t>
      </w:r>
      <w:r>
        <w:t>2</w:t>
      </w:r>
      <w:r>
        <w:t>4</w:t>
      </w:r>
      <w:r>
        <w:t>小</w:t>
      </w:r>
      <w:r>
        <w:t>时</w:t>
      </w:r>
      <w:r>
        <w:t>自</w:t>
      </w:r>
      <w:r>
        <w:t>动</w:t>
      </w:r>
      <w:r>
        <w:t>解</w:t>
      </w:r>
      <w:r>
        <w:t>锁</w:t>
      </w:r>
      <w:r>
        <w:t>，</w:t>
      </w:r>
      <w:r>
        <w:t>可</w:t>
      </w:r>
      <w:r>
        <w:t>添</w:t>
      </w:r>
      <w:r>
        <w:t>加</w:t>
      </w:r>
      <w:r>
        <w:t>共</w:t>
      </w:r>
      <w:r>
        <w:t>同</w:t>
      </w:r>
      <w:r>
        <w:t>施</w:t>
      </w:r>
      <w:r>
        <w:t>工</w:t>
      </w:r>
      <w:r>
        <w:t>人</w:t>
      </w:r>
      <w:r>
        <w:t>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挂起状态</w:t>
      </w:r>
      <w:r>
        <w:t>：</w:t>
      </w:r>
      <w:r>
        <w:t>新</w:t>
      </w:r>
      <w:r>
        <w:t>增</w:t>
      </w:r>
      <w:r>
        <w:t>挂</w:t>
      </w:r>
      <w:r>
        <w:t>起</w:t>
      </w:r>
      <w:r>
        <w:t>状</w:t>
      </w:r>
      <w:r>
        <w:t>态</w:t>
      </w:r>
      <w:r>
        <w:t>，</w:t>
      </w:r>
      <w:r>
        <w:t>可</w:t>
      </w:r>
      <w:r>
        <w:t>提</w:t>
      </w:r>
      <w:r>
        <w:t>前</w:t>
      </w:r>
      <w:r>
        <w:t>收</w:t>
      </w:r>
      <w:r>
        <w:t>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部分回款</w:t>
      </w:r>
      <w:r>
        <w:t>：</w:t>
      </w:r>
      <w:r>
        <w:t>支</w:t>
      </w:r>
      <w:r>
        <w:t>持</w:t>
      </w:r>
      <w:r>
        <w:t>多</w:t>
      </w:r>
      <w:r>
        <w:t>次</w:t>
      </w:r>
      <w:r>
        <w:t>回</w:t>
      </w:r>
      <w:r>
        <w:t>款</w:t>
      </w:r>
      <w:r>
        <w:t>，</w:t>
      </w:r>
      <w:r>
        <w:t>需</w:t>
      </w:r>
      <w:r>
        <w:t>上</w:t>
      </w:r>
      <w:r>
        <w:t>传</w:t>
      </w:r>
      <w:r>
        <w:t>凭</w:t>
      </w:r>
      <w:r>
        <w:t>证</w:t>
      </w:r>
      <w:r>
        <w:t>图</w:t>
      </w:r>
      <w:r>
        <w:t>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居间费调整</w:t>
      </w:r>
      <w:r>
        <w:t>：</w:t>
      </w:r>
      <w:r>
        <w:t>可</w:t>
      </w:r>
      <w:r>
        <w:t>调</w:t>
      </w:r>
      <w:r>
        <w:t>整</w:t>
      </w:r>
      <w:r>
        <w:t>金</w:t>
      </w:r>
      <w:r>
        <w:t>额</w:t>
      </w:r>
      <w:r>
        <w:t>，</w:t>
      </w:r>
      <w:r>
        <w:t>单</w:t>
      </w:r>
      <w:r>
        <w:t>订</w:t>
      </w:r>
      <w:r>
        <w:t>单</w:t>
      </w:r>
      <w:r>
        <w:t>回</w:t>
      </w:r>
      <w:r>
        <w:t>款</w:t>
      </w:r>
      <w:r>
        <w:t>完</w:t>
      </w:r>
      <w:r>
        <w:t>成</w:t>
      </w:r>
      <w:r>
        <w:t>即</w:t>
      </w:r>
      <w:r>
        <w:t>可</w:t>
      </w:r>
      <w:r>
        <w:t>申</w:t>
      </w:r>
      <w:r>
        <w:t>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员工工费</w:t>
      </w:r>
      <w:r>
        <w:t>：</w:t>
      </w:r>
      <w:r>
        <w:t>系</w:t>
      </w:r>
      <w:r>
        <w:t>统</w:t>
      </w:r>
      <w:r>
        <w:t>不</w:t>
      </w:r>
      <w:r>
        <w:t>体</w:t>
      </w:r>
      <w:r>
        <w:t>现</w:t>
      </w:r>
      <w:r>
        <w:t>，</w:t>
      </w:r>
      <w:r>
        <w:t>线</w:t>
      </w:r>
      <w:r>
        <w:t>下</w:t>
      </w:r>
      <w:r>
        <w:t>处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rPr>
          <w:b/>
        </w:rPr>
        <w:t>配置管理</w:t>
      </w:r>
      <w:r>
        <w:t>：</w:t>
      </w:r>
      <w:r>
        <w:t>调</w:t>
      </w:r>
      <w:r>
        <w:t>整</w:t>
      </w:r>
      <w:r>
        <w:t>后</w:t>
      </w:r>
      <w:r>
        <w:t>只</w:t>
      </w:r>
      <w:r>
        <w:t>对</w:t>
      </w:r>
      <w:r>
        <w:t>新</w:t>
      </w:r>
      <w:r>
        <w:t>订</w:t>
      </w:r>
      <w:r>
        <w:t>单</w:t>
      </w:r>
      <w:r>
        <w:t>生</w:t>
      </w:r>
      <w:r>
        <w:t>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rPr>
          <w:b/>
        </w:rPr>
        <w:t>发票作废</w:t>
      </w:r>
      <w:r>
        <w:t>：</w:t>
      </w:r>
      <w:r>
        <w:t>业</w:t>
      </w:r>
      <w:r>
        <w:t>务</w:t>
      </w:r>
      <w:r>
        <w:t>经</w:t>
      </w:r>
      <w:r>
        <w:t>理</w:t>
      </w:r>
      <w:r>
        <w:t>填</w:t>
      </w:r>
      <w:r>
        <w:t>写</w:t>
      </w:r>
      <w:r>
        <w:t>原</w:t>
      </w:r>
      <w:r>
        <w:t>因</w:t>
      </w:r>
      <w:r>
        <w:t>，</w:t>
      </w:r>
      <w:r>
        <w:t>财</w:t>
      </w:r>
      <w:r>
        <w:t>务</w:t>
      </w:r>
      <w:r>
        <w:t>审</w:t>
      </w:r>
      <w:r>
        <w:t>批</w:t>
      </w:r>
      <w:r>
        <w:t>，</w:t>
      </w:r>
      <w:r>
        <w:t>抄</w:t>
      </w:r>
      <w:r>
        <w:t>送</w:t>
      </w:r>
      <w:r>
        <w:t>张</w:t>
      </w:r>
      <w:r>
        <w:t>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9. </w:t>
      </w:r>
      <w:r>
        <w:rPr>
          <w:b/>
        </w:rPr>
        <w:t>财务报表</w:t>
      </w:r>
      <w:r>
        <w:t>：</w:t>
      </w:r>
      <w:r>
        <w:t>多</w:t>
      </w:r>
      <w:r>
        <w:t>维</w:t>
      </w:r>
      <w:r>
        <w:t>度</w:t>
      </w:r>
      <w:r>
        <w:t>统</w:t>
      </w:r>
      <w:r>
        <w:t>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10. </w:t>
      </w:r>
      <w:r>
        <w:rPr>
          <w:b/>
        </w:rPr>
        <w:t>审批超时提醒</w:t>
      </w:r>
      <w:r>
        <w:t>：</w:t>
      </w:r>
      <w:r>
        <w:t>超</w:t>
      </w:r>
      <w:r>
        <w:t>时</w:t>
      </w:r>
      <w:r>
        <w:t>提</w:t>
      </w:r>
      <w:r>
        <w:t>醒</w:t>
      </w:r>
      <w:r>
        <w:t>审</w:t>
      </w:r>
      <w:r>
        <w:t>批</w:t>
      </w:r>
      <w:r>
        <w:t>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11. </w:t>
      </w:r>
      <w:r>
        <w:rPr>
          <w:b/>
        </w:rPr>
        <w:t>员工离职流程</w:t>
      </w:r>
      <w:r>
        <w:t>：</w:t>
      </w:r>
      <w:r>
        <w:t>禁</w:t>
      </w:r>
      <w:r>
        <w:t>用</w:t>
      </w:r>
      <w:r>
        <w:t>账</w:t>
      </w:r>
      <w:r>
        <w:t>号</w:t>
      </w:r>
      <w:r>
        <w:t>、</w:t>
      </w:r>
      <w:r>
        <w:t>客</w:t>
      </w:r>
      <w:r>
        <w:t>户</w:t>
      </w:r>
      <w:r>
        <w:t>转</w:t>
      </w:r>
      <w:r>
        <w:t>张</w:t>
      </w:r>
      <w:r>
        <w:t>宇</w:t>
      </w:r>
      <w:r>
        <w:t>、</w:t>
      </w:r>
      <w:r>
        <w:t>保</w:t>
      </w:r>
      <w:r>
        <w:t>留</w:t>
      </w:r>
      <w:r>
        <w:t>历</w:t>
      </w:r>
      <w:r>
        <w:t>史</w:t>
      </w:r>
      <w:r>
        <w:t>归</w:t>
      </w:r>
      <w:r>
        <w:t>属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12. </w:t>
      </w:r>
      <w:r>
        <w:rPr>
          <w:b/>
        </w:rPr>
        <w:t>系统公告</w:t>
      </w:r>
      <w:r>
        <w:t>：</w:t>
      </w:r>
      <w:r>
        <w:t>超</w:t>
      </w:r>
      <w:r>
        <w:t>管</w:t>
      </w:r>
      <w:r>
        <w:t>发</w:t>
      </w:r>
      <w:r>
        <w:t>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13. </w:t>
      </w:r>
      <w:r>
        <w:rPr>
          <w:b/>
        </w:rPr>
        <w:t>操作日志</w:t>
      </w:r>
      <w:r>
        <w:t>：</w:t>
      </w:r>
      <w:r>
        <w:t>保</w:t>
      </w:r>
      <w:r>
        <w:t>留</w:t>
      </w:r>
      <w:r>
        <w:t>1</w:t>
      </w:r>
      <w:r>
        <w:t>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14. </w:t>
      </w:r>
      <w:r>
        <w:rPr>
          <w:b/>
        </w:rPr>
        <w:t>业绩统计</w:t>
      </w:r>
      <w:r>
        <w:t>：</w:t>
      </w:r>
      <w:r>
        <w:t>回</w:t>
      </w:r>
      <w:r>
        <w:t>款</w:t>
      </w:r>
      <w:r>
        <w:t>金</w:t>
      </w:r>
      <w:r>
        <w:t>额</w:t>
      </w:r>
      <w:r>
        <w:t>+</w:t>
      </w:r>
      <w:r>
        <w:t>合</w:t>
      </w:r>
      <w:r>
        <w:t>同</w:t>
      </w:r>
      <w:r>
        <w:t>金</w:t>
      </w:r>
      <w:r>
        <w:t>额</w:t>
      </w:r>
      <w:r>
        <w:t>双</w:t>
      </w:r>
      <w:r>
        <w:t>维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15. </w:t>
      </w:r>
      <w:r>
        <w:rPr>
          <w:b/>
        </w:rPr>
        <w:t>工作量统计</w:t>
      </w:r>
      <w:r>
        <w:t>：</w:t>
      </w:r>
      <w:r>
        <w:t>各</w:t>
      </w:r>
      <w:r>
        <w:t>部</w:t>
      </w:r>
      <w:r>
        <w:t>门</w:t>
      </w:r>
      <w:r>
        <w:t>工</w:t>
      </w:r>
      <w:r>
        <w:t>作</w:t>
      </w:r>
      <w:r>
        <w:t>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16. </w:t>
      </w:r>
      <w:r>
        <w:rPr>
          <w:b/>
        </w:rPr>
        <w:t>排行榜</w:t>
      </w:r>
      <w:r>
        <w:t>：</w:t>
      </w:r>
      <w:r>
        <w:t>业</w:t>
      </w:r>
      <w:r>
        <w:t>绩</w:t>
      </w:r>
      <w:r>
        <w:t>/</w:t>
      </w:r>
      <w:r>
        <w:t>工</w:t>
      </w:r>
      <w:r>
        <w:t>作</w:t>
      </w:r>
      <w:r>
        <w:t>量</w:t>
      </w:r>
      <w:r>
        <w:t>排</w:t>
      </w:r>
      <w:r>
        <w:t>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17. </w:t>
      </w:r>
      <w:r>
        <w:rPr>
          <w:b/>
        </w:rPr>
        <w:t>数据备份</w:t>
      </w:r>
      <w:r>
        <w:t>：</w:t>
      </w:r>
      <w:r>
        <w:t>每</w:t>
      </w:r>
      <w:r>
        <w:t>日</w:t>
      </w:r>
      <w:r>
        <w:t>备</w:t>
      </w:r>
      <w:r>
        <w:t>份</w:t>
      </w:r>
      <w:r>
        <w:t>+</w:t>
      </w:r>
      <w:r>
        <w:t>恢</w:t>
      </w:r>
      <w:r>
        <w:t>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18. </w:t>
      </w:r>
      <w:r>
        <w:rPr>
          <w:b/>
        </w:rPr>
        <w:t>异常订单标记</w:t>
      </w:r>
      <w:r>
        <w:t>：</w:t>
      </w:r>
      <w:r>
        <w:t>支</w:t>
      </w:r>
      <w:r>
        <w:t>持</w:t>
      </w:r>
      <w:r>
        <w:t>标</w:t>
      </w:r>
      <w:r>
        <w:t>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19. </w:t>
      </w:r>
      <w:r>
        <w:rPr>
          <w:b/>
        </w:rPr>
        <w:t>Web后台管理端</w:t>
      </w:r>
      <w:r>
        <w:t>：</w:t>
      </w:r>
      <w:r>
        <w:t>批</w:t>
      </w:r>
      <w:r>
        <w:t>量</w:t>
      </w:r>
      <w:r>
        <w:t>操</w:t>
      </w:r>
      <w:r>
        <w:t>作</w:t>
      </w:r>
      <w:r>
        <w:t>、</w:t>
      </w:r>
      <w:r>
        <w:t>报</w:t>
      </w:r>
      <w:r>
        <w:t>表</w:t>
      </w:r>
      <w:r>
        <w:t>查</w:t>
      </w:r>
      <w:r>
        <w:t>看</w:t>
      </w:r>
      <w:r>
        <w:t>、</w:t>
      </w:r>
      <w:r>
        <w:t>超</w:t>
      </w:r>
      <w:r>
        <w:t>管</w:t>
      </w:r>
      <w:r>
        <w:t>配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20. </w:t>
      </w:r>
      <w:r>
        <w:rPr>
          <w:b/>
        </w:rPr>
        <w:t>订单修改权限</w:t>
      </w:r>
      <w:r>
        <w:t>：</w:t>
      </w:r>
      <w:r>
        <w:t>施</w:t>
      </w:r>
      <w:r>
        <w:t>工</w:t>
      </w:r>
      <w:r>
        <w:t>前</w:t>
      </w:r>
      <w:r>
        <w:t>业</w:t>
      </w:r>
      <w:r>
        <w:t>务</w:t>
      </w:r>
      <w:r>
        <w:t>经</w:t>
      </w:r>
      <w:r>
        <w:t>理</w:t>
      </w:r>
      <w:r>
        <w:t>可</w:t>
      </w:r>
      <w:r>
        <w:t>修</w:t>
      </w:r>
      <w:r>
        <w:t>改</w:t>
      </w:r>
      <w:r>
        <w:t>，</w:t>
      </w:r>
      <w:r>
        <w:t>施</w:t>
      </w:r>
      <w:r>
        <w:t>工</w:t>
      </w:r>
      <w:r>
        <w:t>后</w:t>
      </w:r>
      <w:r>
        <w:t>需</w:t>
      </w:r>
      <w:r>
        <w:t>张</w:t>
      </w:r>
      <w:r>
        <w:t>宇</w:t>
      </w:r>
      <w:r>
        <w:t>审</w:t>
      </w:r>
      <w:r>
        <w:t>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21. </w:t>
      </w:r>
      <w:r>
        <w:rPr>
          <w:b/>
        </w:rPr>
        <w:t>客户不在处理</w:t>
      </w:r>
      <w:r>
        <w:t>：</w:t>
      </w:r>
      <w:r>
        <w:t>超</w:t>
      </w:r>
      <w:r>
        <w:t>3</w:t>
      </w:r>
      <w:r>
        <w:t>天</w:t>
      </w:r>
      <w:r>
        <w:t>通</w:t>
      </w:r>
      <w:r>
        <w:t>知</w:t>
      </w:r>
      <w:r>
        <w:t>部</w:t>
      </w:r>
      <w:r>
        <w:t>门</w:t>
      </w:r>
      <w:r>
        <w:t>负</w:t>
      </w:r>
      <w:r>
        <w:t>责</w:t>
      </w:r>
      <w:r>
        <w:t>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22. </w:t>
      </w:r>
      <w:r>
        <w:rPr>
          <w:b/>
        </w:rPr>
        <w:t>超期未付款通知</w:t>
      </w:r>
      <w:r>
        <w:t>：</w:t>
      </w:r>
      <w:r>
        <w:t>施</w:t>
      </w:r>
      <w:r>
        <w:t>工</w:t>
      </w:r>
      <w:r>
        <w:t>后</w:t>
      </w:r>
      <w:r>
        <w:t>超</w:t>
      </w:r>
      <w:r>
        <w:t>半</w:t>
      </w:r>
      <w:r>
        <w:t>年</w:t>
      </w:r>
      <w:r>
        <w:t>通</w:t>
      </w:r>
      <w:r>
        <w:t>知</w:t>
      </w:r>
      <w:r>
        <w:t>相</w:t>
      </w:r>
      <w:r>
        <w:t>关</w:t>
      </w:r>
      <w:r>
        <w:t>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23. </w:t>
      </w:r>
      <w:r>
        <w:rPr>
          <w:b/>
        </w:rPr>
        <w:t>地图功能增强</w:t>
      </w:r>
      <w:r>
        <w:t>：</w:t>
      </w:r>
      <w:r>
        <w:t>筛</w:t>
      </w:r>
      <w:r>
        <w:t>选</w:t>
      </w:r>
      <w:r>
        <w:t>、</w:t>
      </w:r>
      <w:r>
        <w:t>颜</w:t>
      </w:r>
      <w:r>
        <w:t>色</w:t>
      </w:r>
      <w:r>
        <w:t>区</w:t>
      </w:r>
      <w:r>
        <w:t>分</w:t>
      </w:r>
      <w:r>
        <w:t>、</w:t>
      </w:r>
      <w:r>
        <w:t>距</w:t>
      </w:r>
      <w:r>
        <w:t>离</w:t>
      </w:r>
      <w:r>
        <w:t>计</w:t>
      </w:r>
      <w:r>
        <w:t>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24. </w:t>
      </w:r>
      <w:r>
        <w:rPr>
          <w:b/>
        </w:rPr>
        <w:t>Web后台管理端</w:t>
      </w:r>
      <w:r>
        <w:t>：</w:t>
      </w:r>
      <w:r>
        <w:t>批</w:t>
      </w:r>
      <w:r>
        <w:t>量</w:t>
      </w:r>
      <w:r>
        <w:t>导</w:t>
      </w:r>
      <w:r>
        <w:t>入</w:t>
      </w:r>
      <w:r>
        <w:t>导</w:t>
      </w:r>
      <w:r>
        <w:t>出</w:t>
      </w:r>
      <w:r>
        <w:t>、</w:t>
      </w:r>
      <w:r>
        <w:t>客</w:t>
      </w:r>
      <w:r>
        <w:t>户</w:t>
      </w:r>
      <w:r>
        <w:t>分</w:t>
      </w:r>
      <w:r>
        <w:t>配</w:t>
      </w:r>
      <w:r>
        <w:t>、</w:t>
      </w:r>
      <w:r>
        <w:t>复</w:t>
      </w:r>
      <w:r>
        <w:t>杂</w:t>
      </w:r>
      <w:r>
        <w:t>报</w:t>
      </w:r>
      <w:r>
        <w:t>表</w:t>
      </w:r>
    </w:p>
    <w:p>
      <w:pPr>
        <w:pStyle w:val="HorizontalRule"/>
        <w:pBdr>
          <w:top w:val="single" w:sz="8" w:color="CCCCCC"/>
        </w:pBdr>
        <w:spacing w:after="240"/>
      </w:pPr>
    </w:p>
    <w:p>
      <w:pPr/>
      <w:r/>
      <w:r>
        <w:rPr>
          <w:i/>
        </w:rPr>
        <w:t>文档结束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